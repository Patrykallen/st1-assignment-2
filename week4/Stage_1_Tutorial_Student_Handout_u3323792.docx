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BC0F8C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BC0F8C">
      <w:pPr>
        <w:pStyle w:val="Heading1"/>
      </w:pPr>
      <w:r>
        <w:t>Learning goals</w:t>
      </w:r>
    </w:p>
    <w:p w14:paraId="7511A19F" w14:textId="77777777" w:rsidR="0061036F" w:rsidRDefault="00BC0F8C">
      <w:pPr>
        <w:pStyle w:val="ListBullet"/>
      </w:pPr>
      <w:r>
        <w:t>Explain why software engineering is broader than coding.</w:t>
      </w:r>
    </w:p>
    <w:p w14:paraId="407249FF" w14:textId="77777777" w:rsidR="0061036F" w:rsidRDefault="00BC0F8C">
      <w:pPr>
        <w:pStyle w:val="ListBullet"/>
      </w:pPr>
      <w:r>
        <w:t>Identify stakeholders in a simple software problem.</w:t>
      </w:r>
    </w:p>
    <w:p w14:paraId="7B8D9193" w14:textId="77777777" w:rsidR="0061036F" w:rsidRDefault="00BC0F8C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BC0F8C">
      <w:pPr>
        <w:pStyle w:val="ListBullet"/>
      </w:pPr>
      <w:r>
        <w:t>Critically evaluate AI-generated feature suggestions.</w:t>
      </w:r>
    </w:p>
    <w:p w14:paraId="6112797F" w14:textId="77777777" w:rsidR="0061036F" w:rsidRDefault="00BC0F8C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BC0F8C">
      <w:pPr>
        <w:pStyle w:val="Heading1"/>
      </w:pPr>
      <w:r>
        <w:t>Activity 1 - Think-Pair-Share (10 minutes)</w:t>
      </w:r>
    </w:p>
    <w:p w14:paraId="56308D5B" w14:textId="77777777" w:rsidR="0061036F" w:rsidRDefault="00BC0F8C">
      <w:r>
        <w:t>If ChatGPT or Copilot can produce a 100-line Python application very quickly, what knowledge does a software engineer still need?</w:t>
      </w:r>
    </w:p>
    <w:p w14:paraId="1FABC470" w14:textId="196BB0EE" w:rsidR="0061036F" w:rsidRDefault="00BC0F8C">
      <w:r>
        <w:t xml:space="preserve">1. </w:t>
      </w:r>
      <w:r w:rsidR="008C6F27">
        <w:t>The ability to read /write code</w:t>
      </w:r>
    </w:p>
    <w:p w14:paraId="1B9BB124" w14:textId="4D112159" w:rsidR="0061036F" w:rsidRDefault="00BC0F8C">
      <w:r>
        <w:t xml:space="preserve">2. </w:t>
      </w:r>
      <w:r w:rsidR="008C6F27">
        <w:t xml:space="preserve">The ability to run code using some form of software </w:t>
      </w:r>
      <w:proofErr w:type="spellStart"/>
      <w:proofErr w:type="gramStart"/>
      <w:r w:rsidR="008C6F27">
        <w:t>aswell</w:t>
      </w:r>
      <w:proofErr w:type="spellEnd"/>
      <w:proofErr w:type="gramEnd"/>
      <w:r w:rsidR="008C6F27">
        <w:t xml:space="preserve"> as download and connect any additional </w:t>
      </w:r>
      <w:proofErr w:type="spellStart"/>
      <w:r w:rsidR="008C6F27">
        <w:t>softwares</w:t>
      </w:r>
      <w:proofErr w:type="spellEnd"/>
      <w:r w:rsidR="008C6F27">
        <w:t xml:space="preserve"> needed such as an API or some form of SQL</w:t>
      </w:r>
    </w:p>
    <w:p w14:paraId="3EE76B40" w14:textId="5E3D675A" w:rsidR="0061036F" w:rsidRDefault="00BC0F8C">
      <w:r>
        <w:t xml:space="preserve">3. </w:t>
      </w:r>
      <w:r w:rsidR="008C6F27">
        <w:t xml:space="preserve">Problem solving skills to understand what should be built and how it should be built together, how it can be </w:t>
      </w:r>
      <w:proofErr w:type="spellStart"/>
      <w:r w:rsidR="008C6F27">
        <w:t>scalled</w:t>
      </w:r>
      <w:proofErr w:type="spellEnd"/>
      <w:r w:rsidR="008C6F27">
        <w:t xml:space="preserve">, what trade offs are being made </w:t>
      </w:r>
      <w:proofErr w:type="spellStart"/>
      <w:r w:rsidR="008C6F27">
        <w:t>etc</w:t>
      </w:r>
      <w:proofErr w:type="spellEnd"/>
    </w:p>
    <w:p w14:paraId="4F0A406E" w14:textId="77777777" w:rsidR="0061036F" w:rsidRDefault="00BC0F8C">
      <w:pPr>
        <w:pStyle w:val="Heading1"/>
      </w:pPr>
      <w:r>
        <w:t>Activity 2 - Is This Software Engineering? (10 minutes)</w:t>
      </w:r>
    </w:p>
    <w:p w14:paraId="57568F0E" w14:textId="77777777" w:rsidR="0061036F" w:rsidRDefault="00BC0F8C">
      <w:r>
        <w:t>Scenario A: A student writes a 50-line Python calculator.</w:t>
      </w:r>
      <w:r>
        <w:br/>
        <w:t>Scenario B: A team develops a payroll system used by 5,000 employees.</w:t>
      </w:r>
      <w:r>
        <w:br/>
      </w:r>
      <w:r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BC0F8C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BC0F8C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BC0F8C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BC0F8C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BC0F8C">
            <w:r>
              <w:t>A</w:t>
            </w:r>
          </w:p>
        </w:tc>
        <w:tc>
          <w:tcPr>
            <w:tcW w:w="2520" w:type="dxa"/>
          </w:tcPr>
          <w:p w14:paraId="1441EF25" w14:textId="1B6E4F08" w:rsidR="0061036F" w:rsidRDefault="008C6F27">
            <w:r>
              <w:t>Yes</w:t>
            </w:r>
          </w:p>
        </w:tc>
        <w:tc>
          <w:tcPr>
            <w:tcW w:w="2520" w:type="dxa"/>
          </w:tcPr>
          <w:p w14:paraId="408028B2" w14:textId="161E206F" w:rsidR="0061036F" w:rsidRDefault="008C6F27">
            <w:r>
              <w:t>No</w:t>
            </w:r>
          </w:p>
        </w:tc>
        <w:tc>
          <w:tcPr>
            <w:tcW w:w="2520" w:type="dxa"/>
          </w:tcPr>
          <w:p w14:paraId="0FA60EBB" w14:textId="1C673369" w:rsidR="0061036F" w:rsidRDefault="008C6F27">
            <w:r>
              <w:t>Writing a small calculator mainly involves writing the code to solve a very simple problem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BC0F8C">
            <w:r>
              <w:t>B</w:t>
            </w:r>
          </w:p>
        </w:tc>
        <w:tc>
          <w:tcPr>
            <w:tcW w:w="2520" w:type="dxa"/>
          </w:tcPr>
          <w:p w14:paraId="69F83CBA" w14:textId="1F13492B" w:rsidR="0061036F" w:rsidRDefault="008C6F27">
            <w:r>
              <w:t>Yes</w:t>
            </w:r>
          </w:p>
        </w:tc>
        <w:tc>
          <w:tcPr>
            <w:tcW w:w="2520" w:type="dxa"/>
          </w:tcPr>
          <w:p w14:paraId="733E931E" w14:textId="322E3D63" w:rsidR="0061036F" w:rsidRDefault="008C6F27">
            <w:r>
              <w:t>Yes</w:t>
            </w:r>
          </w:p>
        </w:tc>
        <w:tc>
          <w:tcPr>
            <w:tcW w:w="2520" w:type="dxa"/>
          </w:tcPr>
          <w:p w14:paraId="429EE726" w14:textId="18164278" w:rsidR="0061036F" w:rsidRDefault="008C6F27">
            <w:r>
              <w:t xml:space="preserve">It requires goals, design, testing, security, </w:t>
            </w:r>
            <w:proofErr w:type="spellStart"/>
            <w:r>
              <w:t>maintnace</w:t>
            </w:r>
            <w:proofErr w:type="spellEnd"/>
            <w:r>
              <w:t xml:space="preserve">, working with teams, and more </w:t>
            </w:r>
            <w:proofErr w:type="spellStart"/>
            <w:r>
              <w:t>reliablity</w:t>
            </w:r>
            <w:proofErr w:type="spellEnd"/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BC0F8C">
            <w:r>
              <w:t>C</w:t>
            </w:r>
          </w:p>
        </w:tc>
        <w:tc>
          <w:tcPr>
            <w:tcW w:w="2520" w:type="dxa"/>
          </w:tcPr>
          <w:p w14:paraId="42ECD6D6" w14:textId="2A38A213" w:rsidR="0061036F" w:rsidRDefault="008C6F27">
            <w:r>
              <w:t>Yes</w:t>
            </w:r>
          </w:p>
        </w:tc>
        <w:tc>
          <w:tcPr>
            <w:tcW w:w="2520" w:type="dxa"/>
          </w:tcPr>
          <w:p w14:paraId="12FAB74C" w14:textId="24B7EAD8" w:rsidR="0061036F" w:rsidRDefault="008C6F27">
            <w:r>
              <w:t>Maybe</w:t>
            </w:r>
          </w:p>
        </w:tc>
        <w:tc>
          <w:tcPr>
            <w:tcW w:w="2520" w:type="dxa"/>
          </w:tcPr>
          <w:p w14:paraId="37569323" w14:textId="4E5F7EED" w:rsidR="0061036F" w:rsidRDefault="008C6F27">
            <w:r>
              <w:t xml:space="preserve">AI generates the </w:t>
            </w:r>
            <w:proofErr w:type="gramStart"/>
            <w:r>
              <w:t>code</w:t>
            </w:r>
            <w:proofErr w:type="gramEnd"/>
            <w:r>
              <w:t xml:space="preserve"> but it could become closer to software engineering if the person is </w:t>
            </w:r>
            <w:proofErr w:type="spellStart"/>
            <w:r>
              <w:t>defing</w:t>
            </w:r>
            <w:proofErr w:type="spellEnd"/>
            <w:r>
              <w:t xml:space="preserve"> all </w:t>
            </w:r>
            <w:r>
              <w:lastRenderedPageBreak/>
              <w:t>the requirements, is evaluating the design does all the testing, does all the security/</w:t>
            </w:r>
            <w:proofErr w:type="spellStart"/>
            <w:r>
              <w:t>maintanace</w:t>
            </w:r>
            <w:proofErr w:type="spellEnd"/>
          </w:p>
        </w:tc>
      </w:tr>
    </w:tbl>
    <w:p w14:paraId="26EB489E" w14:textId="77777777" w:rsidR="0061036F" w:rsidRDefault="00BC0F8C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BC0F8C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BC0F8C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BC0F8C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BC0F8C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6AA11CDE" w:rsidR="0061036F" w:rsidRDefault="008C6F27" w:rsidP="008C6F27">
            <w:pPr>
              <w:jc w:val="center"/>
            </w:pPr>
            <w:r>
              <w:t>Patients</w:t>
            </w:r>
          </w:p>
        </w:tc>
        <w:tc>
          <w:tcPr>
            <w:tcW w:w="5040" w:type="dxa"/>
          </w:tcPr>
          <w:p w14:paraId="510A605F" w14:textId="78EE9B18" w:rsidR="0061036F" w:rsidRDefault="008C6F27">
            <w:r>
              <w:t>Easy appointment booking, accurate records being held and reminders being sent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6780E965" w:rsidR="0061036F" w:rsidRDefault="008C6F27">
            <w:r>
              <w:t>Doctors</w:t>
            </w:r>
          </w:p>
        </w:tc>
        <w:tc>
          <w:tcPr>
            <w:tcW w:w="5040" w:type="dxa"/>
          </w:tcPr>
          <w:p w14:paraId="085F7F56" w14:textId="33111BBD" w:rsidR="0061036F" w:rsidRDefault="008C6F27">
            <w:r>
              <w:t xml:space="preserve">Quick access to the </w:t>
            </w:r>
            <w:proofErr w:type="gramStart"/>
            <w:r>
              <w:t>patients</w:t>
            </w:r>
            <w:proofErr w:type="gramEnd"/>
            <w:r>
              <w:t xml:space="preserve"> information and appointment scheduling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31444192" w:rsidR="0061036F" w:rsidRDefault="008C6F27">
            <w:proofErr w:type="spellStart"/>
            <w:r>
              <w:t>Receptioninsts</w:t>
            </w:r>
            <w:proofErr w:type="spellEnd"/>
          </w:p>
        </w:tc>
        <w:tc>
          <w:tcPr>
            <w:tcW w:w="5040" w:type="dxa"/>
          </w:tcPr>
          <w:p w14:paraId="1FDD4449" w14:textId="471E4809" w:rsidR="0061036F" w:rsidRDefault="008C6F27">
            <w:r>
              <w:t>An easy way to manage patients, appointments, and any cancellations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760A63B6" w:rsidR="0061036F" w:rsidRDefault="008C6F27">
            <w:r>
              <w:t>IT</w:t>
            </w:r>
          </w:p>
        </w:tc>
        <w:tc>
          <w:tcPr>
            <w:tcW w:w="5040" w:type="dxa"/>
          </w:tcPr>
          <w:p w14:paraId="500F0FBE" w14:textId="58230111" w:rsidR="0061036F" w:rsidRDefault="008C6F27">
            <w:r>
              <w:t>A reliable, secure, and maintainable system</w:t>
            </w:r>
          </w:p>
        </w:tc>
      </w:tr>
    </w:tbl>
    <w:p w14:paraId="4465566D" w14:textId="77777777" w:rsidR="0061036F" w:rsidRDefault="00BC0F8C">
      <w:pPr>
        <w:pStyle w:val="Heading2"/>
      </w:pPr>
      <w:r>
        <w:t>Task 2 - Identify current problems</w:t>
      </w:r>
    </w:p>
    <w:p w14:paraId="7EB1668A" w14:textId="61159B1A" w:rsidR="0061036F" w:rsidRDefault="00BC0F8C">
      <w:r>
        <w:t xml:space="preserve">1. </w:t>
      </w:r>
      <w:r w:rsidR="008C6F27">
        <w:t>Paper records can get lost or damaged</w:t>
      </w:r>
    </w:p>
    <w:p w14:paraId="76B7BF41" w14:textId="220C2B51" w:rsidR="0061036F" w:rsidRDefault="00BC0F8C">
      <w:r>
        <w:t xml:space="preserve">2. </w:t>
      </w:r>
      <w:r w:rsidR="008C6F27">
        <w:t>Spreadsheets can contain duplicate or incorrect information</w:t>
      </w:r>
    </w:p>
    <w:p w14:paraId="02311C06" w14:textId="08C82021" w:rsidR="0061036F" w:rsidRDefault="00BC0F8C">
      <w:r>
        <w:t xml:space="preserve">3. </w:t>
      </w:r>
      <w:r w:rsidR="008C6F27">
        <w:t>Managing all appointments manually leads to double bookings or missed appointments</w:t>
      </w:r>
    </w:p>
    <w:p w14:paraId="310CCBF3" w14:textId="0AA5C9E3" w:rsidR="0061036F" w:rsidRDefault="00BC0F8C">
      <w:r>
        <w:t>4.</w:t>
      </w:r>
      <w:r w:rsidR="008C6F27">
        <w:t xml:space="preserve">Staff can spend too much time searching for and </w:t>
      </w:r>
      <w:proofErr w:type="gramStart"/>
      <w:r w:rsidR="008C6F27">
        <w:t>updating  records</w:t>
      </w:r>
      <w:proofErr w:type="gramEnd"/>
    </w:p>
    <w:p w14:paraId="52F904D7" w14:textId="77777777" w:rsidR="0061036F" w:rsidRDefault="00BC0F8C">
      <w:pPr>
        <w:pStyle w:val="Heading2"/>
      </w:pPr>
      <w:r>
        <w:t>Task 3 - Ask client questions</w:t>
      </w:r>
    </w:p>
    <w:p w14:paraId="363B9B9A" w14:textId="42C44C16" w:rsidR="0061036F" w:rsidRDefault="00BC0F8C">
      <w:r>
        <w:t xml:space="preserve">1. </w:t>
      </w:r>
      <w:r w:rsidR="008C6F27">
        <w:t xml:space="preserve">How are your </w:t>
      </w:r>
      <w:proofErr w:type="gramStart"/>
      <w:r w:rsidR="008C6F27">
        <w:t>patients</w:t>
      </w:r>
      <w:proofErr w:type="gramEnd"/>
      <w:r w:rsidR="008C6F27">
        <w:t xml:space="preserve"> records currently being stored and updated?</w:t>
      </w:r>
    </w:p>
    <w:p w14:paraId="27CD2136" w14:textId="7F008C01" w:rsidR="0061036F" w:rsidRDefault="00BC0F8C">
      <w:r>
        <w:t xml:space="preserve">2. </w:t>
      </w:r>
      <w:r w:rsidR="008C6F27">
        <w:t>How are appointments currently being booked, cancelled, and rescheduled</w:t>
      </w:r>
    </w:p>
    <w:p w14:paraId="037FEC4A" w14:textId="379C561B" w:rsidR="0061036F" w:rsidRDefault="00BC0F8C">
      <w:r>
        <w:t xml:space="preserve">3. </w:t>
      </w:r>
      <w:r w:rsidR="008C6F27">
        <w:t xml:space="preserve">Who should be able to access the </w:t>
      </w:r>
      <w:proofErr w:type="gramStart"/>
      <w:r w:rsidR="008C6F27">
        <w:t>patient</w:t>
      </w:r>
      <w:proofErr w:type="gramEnd"/>
      <w:r w:rsidR="008C6F27">
        <w:t xml:space="preserve"> information?</w:t>
      </w:r>
    </w:p>
    <w:p w14:paraId="5D9873ED" w14:textId="7CEACD47" w:rsidR="0061036F" w:rsidRDefault="00BC0F8C">
      <w:r>
        <w:t xml:space="preserve">4. </w:t>
      </w:r>
      <w:r w:rsidR="008C6F27">
        <w:t>What information would you want the new system to be able to store?</w:t>
      </w:r>
    </w:p>
    <w:p w14:paraId="3CA428E9" w14:textId="3EC75CF5" w:rsidR="0061036F" w:rsidRDefault="00BC0F8C">
      <w:r>
        <w:t xml:space="preserve">5. </w:t>
      </w:r>
      <w:r w:rsidR="008C6F27">
        <w:t xml:space="preserve">Does the clinic need </w:t>
      </w:r>
      <w:proofErr w:type="spellStart"/>
      <w:r w:rsidR="008C6F27">
        <w:t>a</w:t>
      </w:r>
      <w:r w:rsidR="00C61DAD">
        <w:t>`</w:t>
      </w:r>
      <w:r w:rsidR="008C6F27">
        <w:t>ppointment</w:t>
      </w:r>
      <w:proofErr w:type="spellEnd"/>
      <w:r w:rsidR="008C6F27">
        <w:t xml:space="preserve"> reminders to be sent out and if so to who?</w:t>
      </w:r>
    </w:p>
    <w:p w14:paraId="00C23602" w14:textId="77777777" w:rsidR="0061036F" w:rsidRDefault="00BC0F8C">
      <w:pPr>
        <w:pStyle w:val="Heading1"/>
      </w:pPr>
      <w:r>
        <w:t>Activity 4 - Critique an AI Response (15 minutes)</w:t>
      </w:r>
    </w:p>
    <w:p w14:paraId="359EA984" w14:textId="77777777" w:rsidR="0061036F" w:rsidRDefault="00BC0F8C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BC0F8C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BC0F8C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BC0F8C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BC0F8C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BC0F8C">
            <w:r>
              <w:t>Appointment management</w:t>
            </w:r>
          </w:p>
        </w:tc>
        <w:tc>
          <w:tcPr>
            <w:tcW w:w="2520" w:type="dxa"/>
          </w:tcPr>
          <w:p w14:paraId="2C222FBF" w14:textId="6CB64C0B" w:rsidR="0061036F" w:rsidRDefault="002376A0">
            <w:r>
              <w:t>Yes</w:t>
            </w:r>
          </w:p>
        </w:tc>
        <w:tc>
          <w:tcPr>
            <w:tcW w:w="2520" w:type="dxa"/>
          </w:tcPr>
          <w:p w14:paraId="368E863B" w14:textId="63AF14C2" w:rsidR="0061036F" w:rsidRDefault="002376A0">
            <w:r>
              <w:t>Yes</w:t>
            </w:r>
          </w:p>
        </w:tc>
        <w:tc>
          <w:tcPr>
            <w:tcW w:w="2520" w:type="dxa"/>
          </w:tcPr>
          <w:p w14:paraId="14C06917" w14:textId="07299366" w:rsidR="0061036F" w:rsidRDefault="002376A0">
            <w:r>
              <w:t>Include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BC0F8C">
            <w:r>
              <w:t>Facial recognition login</w:t>
            </w:r>
          </w:p>
        </w:tc>
        <w:tc>
          <w:tcPr>
            <w:tcW w:w="2520" w:type="dxa"/>
          </w:tcPr>
          <w:p w14:paraId="071CD289" w14:textId="1A21471B" w:rsidR="0061036F" w:rsidRDefault="002376A0">
            <w:r>
              <w:t>No</w:t>
            </w:r>
          </w:p>
        </w:tc>
        <w:tc>
          <w:tcPr>
            <w:tcW w:w="2520" w:type="dxa"/>
          </w:tcPr>
          <w:p w14:paraId="77C5762E" w14:textId="7E0CA1EB" w:rsidR="0061036F" w:rsidRDefault="002376A0">
            <w:r>
              <w:t>No</w:t>
            </w:r>
          </w:p>
        </w:tc>
        <w:tc>
          <w:tcPr>
            <w:tcW w:w="2520" w:type="dxa"/>
          </w:tcPr>
          <w:p w14:paraId="6D53CD8D" w14:textId="06B7BA93" w:rsidR="0061036F" w:rsidRDefault="002376A0">
            <w:r>
              <w:t>Exclude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BC0F8C">
            <w:r>
              <w:lastRenderedPageBreak/>
              <w:t>AI diagnosis recommendations</w:t>
            </w:r>
          </w:p>
        </w:tc>
        <w:tc>
          <w:tcPr>
            <w:tcW w:w="2520" w:type="dxa"/>
          </w:tcPr>
          <w:p w14:paraId="4A92A0B9" w14:textId="5156CA40" w:rsidR="0061036F" w:rsidRDefault="002376A0">
            <w:r>
              <w:t>No</w:t>
            </w:r>
          </w:p>
        </w:tc>
        <w:tc>
          <w:tcPr>
            <w:tcW w:w="2520" w:type="dxa"/>
          </w:tcPr>
          <w:p w14:paraId="762CC63A" w14:textId="6FBC4E93" w:rsidR="0061036F" w:rsidRDefault="002376A0">
            <w:r>
              <w:t>No</w:t>
            </w:r>
          </w:p>
        </w:tc>
        <w:tc>
          <w:tcPr>
            <w:tcW w:w="2520" w:type="dxa"/>
          </w:tcPr>
          <w:p w14:paraId="2EBD83ED" w14:textId="261EAC52" w:rsidR="0061036F" w:rsidRDefault="002376A0">
            <w:r>
              <w:t>Exclude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BC0F8C">
            <w:r>
              <w:t>Patient search</w:t>
            </w:r>
          </w:p>
        </w:tc>
        <w:tc>
          <w:tcPr>
            <w:tcW w:w="2520" w:type="dxa"/>
          </w:tcPr>
          <w:p w14:paraId="1BC081BE" w14:textId="06F36247" w:rsidR="0061036F" w:rsidRDefault="002376A0">
            <w:r>
              <w:t>Yes</w:t>
            </w:r>
          </w:p>
        </w:tc>
        <w:tc>
          <w:tcPr>
            <w:tcW w:w="2520" w:type="dxa"/>
          </w:tcPr>
          <w:p w14:paraId="433E0F92" w14:textId="4196536E" w:rsidR="0061036F" w:rsidRDefault="002376A0">
            <w:r>
              <w:t>Yes</w:t>
            </w:r>
          </w:p>
        </w:tc>
        <w:tc>
          <w:tcPr>
            <w:tcW w:w="2520" w:type="dxa"/>
          </w:tcPr>
          <w:p w14:paraId="3EE82915" w14:textId="2D580B77" w:rsidR="0061036F" w:rsidRDefault="002376A0">
            <w:r>
              <w:t>Include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BC0F8C">
            <w:r>
              <w:t>Online payment</w:t>
            </w:r>
          </w:p>
        </w:tc>
        <w:tc>
          <w:tcPr>
            <w:tcW w:w="2520" w:type="dxa"/>
          </w:tcPr>
          <w:p w14:paraId="7DECDC17" w14:textId="52B3B71B" w:rsidR="0061036F" w:rsidRDefault="002376A0">
            <w:r>
              <w:t>No</w:t>
            </w:r>
          </w:p>
        </w:tc>
        <w:tc>
          <w:tcPr>
            <w:tcW w:w="2520" w:type="dxa"/>
          </w:tcPr>
          <w:p w14:paraId="02C452A6" w14:textId="1AD836D2" w:rsidR="0061036F" w:rsidRDefault="002376A0">
            <w:r>
              <w:t>No</w:t>
            </w:r>
          </w:p>
        </w:tc>
        <w:tc>
          <w:tcPr>
            <w:tcW w:w="2520" w:type="dxa"/>
          </w:tcPr>
          <w:p w14:paraId="40A35A2F" w14:textId="3F90A0E3" w:rsidR="0061036F" w:rsidRDefault="002376A0">
            <w:r>
              <w:t>Exclude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BC0F8C">
            <w:r>
              <w:t>Practitioner schedule view</w:t>
            </w:r>
          </w:p>
        </w:tc>
        <w:tc>
          <w:tcPr>
            <w:tcW w:w="2520" w:type="dxa"/>
          </w:tcPr>
          <w:p w14:paraId="4B9DBF12" w14:textId="4AD7D1A1" w:rsidR="0061036F" w:rsidRDefault="002376A0">
            <w:r>
              <w:t>Yes</w:t>
            </w:r>
          </w:p>
        </w:tc>
        <w:tc>
          <w:tcPr>
            <w:tcW w:w="2520" w:type="dxa"/>
          </w:tcPr>
          <w:p w14:paraId="7DB7F1B3" w14:textId="72F0C222" w:rsidR="0061036F" w:rsidRDefault="002376A0">
            <w:r>
              <w:t>Yes</w:t>
            </w:r>
          </w:p>
        </w:tc>
        <w:tc>
          <w:tcPr>
            <w:tcW w:w="2520" w:type="dxa"/>
          </w:tcPr>
          <w:p w14:paraId="14C049E7" w14:textId="7663F533" w:rsidR="0061036F" w:rsidRDefault="002376A0">
            <w:r>
              <w:t>Include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BC0F8C">
            <w:r>
              <w:t>Insurance processing</w:t>
            </w:r>
          </w:p>
        </w:tc>
        <w:tc>
          <w:tcPr>
            <w:tcW w:w="2520" w:type="dxa"/>
          </w:tcPr>
          <w:p w14:paraId="352F4238" w14:textId="098B74A8" w:rsidR="0061036F" w:rsidRDefault="002376A0">
            <w:r>
              <w:t>No</w:t>
            </w:r>
          </w:p>
        </w:tc>
        <w:tc>
          <w:tcPr>
            <w:tcW w:w="2520" w:type="dxa"/>
          </w:tcPr>
          <w:p w14:paraId="710C381B" w14:textId="7C7B0281" w:rsidR="0061036F" w:rsidRDefault="002376A0">
            <w:r>
              <w:t>No</w:t>
            </w:r>
          </w:p>
        </w:tc>
        <w:tc>
          <w:tcPr>
            <w:tcW w:w="2520" w:type="dxa"/>
          </w:tcPr>
          <w:p w14:paraId="7CD154DF" w14:textId="20961024" w:rsidR="0061036F" w:rsidRDefault="002376A0">
            <w:r>
              <w:t>Exclude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BC0F8C">
            <w:r>
              <w:t>Treatment-plan generation</w:t>
            </w:r>
          </w:p>
        </w:tc>
        <w:tc>
          <w:tcPr>
            <w:tcW w:w="2520" w:type="dxa"/>
          </w:tcPr>
          <w:p w14:paraId="42F18876" w14:textId="4D35D407" w:rsidR="0061036F" w:rsidRDefault="002376A0">
            <w:r>
              <w:t>No</w:t>
            </w:r>
          </w:p>
        </w:tc>
        <w:tc>
          <w:tcPr>
            <w:tcW w:w="2520" w:type="dxa"/>
          </w:tcPr>
          <w:p w14:paraId="470CF3B4" w14:textId="06A0B3F6" w:rsidR="0061036F" w:rsidRDefault="002376A0">
            <w:r>
              <w:t>No</w:t>
            </w:r>
          </w:p>
        </w:tc>
        <w:tc>
          <w:tcPr>
            <w:tcW w:w="2520" w:type="dxa"/>
          </w:tcPr>
          <w:p w14:paraId="56EE1C40" w14:textId="3BE2F7E4" w:rsidR="0061036F" w:rsidRDefault="002376A0">
            <w:r>
              <w:t>Exclude</w:t>
            </w:r>
          </w:p>
        </w:tc>
      </w:tr>
    </w:tbl>
    <w:p w14:paraId="3A96DF3F" w14:textId="77777777" w:rsidR="0061036F" w:rsidRDefault="00BC0F8C">
      <w:pPr>
        <w:pStyle w:val="Heading1"/>
      </w:pPr>
      <w:r>
        <w:t>Exit question</w:t>
      </w:r>
    </w:p>
    <w:p w14:paraId="48FF4C3A" w14:textId="77777777" w:rsidR="0061036F" w:rsidRDefault="00BC0F8C">
      <w:r>
        <w:t>Write one activity that a software engineer must perform and that cannot safely be delegated entirely to AI.</w:t>
      </w:r>
    </w:p>
    <w:p w14:paraId="342F77A5" w14:textId="781EC5F7" w:rsidR="002376A0" w:rsidRDefault="002376A0">
      <w:r>
        <w:t>The testing and review of all the code</w:t>
      </w:r>
    </w:p>
    <w:p w14:paraId="6BDD4131" w14:textId="26E54F48" w:rsidR="002376A0" w:rsidRDefault="002376A0">
      <w:r>
        <w:t xml:space="preserve">A software engineer </w:t>
      </w:r>
      <w:proofErr w:type="gramStart"/>
      <w:r>
        <w:t>has to</w:t>
      </w:r>
      <w:proofErr w:type="gramEnd"/>
      <w:r>
        <w:t xml:space="preserve"> check that all the code is working correctly, is </w:t>
      </w:r>
      <w:proofErr w:type="spellStart"/>
      <w:r>
        <w:t>acutaly</w:t>
      </w:r>
      <w:proofErr w:type="spellEnd"/>
      <w:r>
        <w:t xml:space="preserve"> secure, </w:t>
      </w:r>
      <w:proofErr w:type="gramStart"/>
      <w:r>
        <w:t>handles and</w:t>
      </w:r>
      <w:proofErr w:type="gramEnd"/>
      <w:r>
        <w:t xml:space="preserve"> unexpected situations properly, and meets </w:t>
      </w:r>
      <w:proofErr w:type="gramStart"/>
      <w:r>
        <w:t>all of</w:t>
      </w:r>
      <w:proofErr w:type="gramEnd"/>
      <w:r>
        <w:t xml:space="preserve"> the requirements before it is given to </w:t>
      </w:r>
      <w:proofErr w:type="gramStart"/>
      <w:r>
        <w:t>the real</w:t>
      </w:r>
      <w:proofErr w:type="gramEnd"/>
      <w:r>
        <w:t xml:space="preserve"> users.</w:t>
      </w:r>
    </w:p>
    <w:sectPr w:rsidR="002376A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F0"/>
    <w:rsid w:val="002376A0"/>
    <w:rsid w:val="0029639D"/>
    <w:rsid w:val="00326F90"/>
    <w:rsid w:val="0061036F"/>
    <w:rsid w:val="00667D27"/>
    <w:rsid w:val="0070224A"/>
    <w:rsid w:val="008C6F27"/>
    <w:rsid w:val="00904DFA"/>
    <w:rsid w:val="0090618D"/>
    <w:rsid w:val="00A358C0"/>
    <w:rsid w:val="00AA1D8D"/>
    <w:rsid w:val="00B47730"/>
    <w:rsid w:val="00C61D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Patryk Allen</cp:lastModifiedBy>
  <cp:revision>2</cp:revision>
  <dcterms:created xsi:type="dcterms:W3CDTF">2026-09-03T13:55:00Z</dcterms:created>
  <dcterms:modified xsi:type="dcterms:W3CDTF">2026-09-03T13:55:00Z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