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D6F73" w14:textId="77777777" w:rsidR="00135672" w:rsidRDefault="00E42B92">
      <w:pPr>
        <w:pStyle w:val="Title"/>
        <w:jc w:val="center"/>
      </w:pPr>
      <w:r>
        <w:t>SmartCare v0.4 - Domain Implementation Workbook</w:t>
      </w:r>
    </w:p>
    <w:p w14:paraId="26795D14" w14:textId="0AFD037B" w:rsidR="00135672" w:rsidRDefault="00E42B92">
      <w:pPr>
        <w:jc w:val="center"/>
      </w:pPr>
      <w:r>
        <w:t xml:space="preserve">Week </w:t>
      </w:r>
      <w:r w:rsidR="00B83008">
        <w:t>7</w:t>
      </w:r>
      <w:r>
        <w:t xml:space="preserve"> student resource</w:t>
      </w:r>
    </w:p>
    <w:p w14:paraId="18F49AFD" w14:textId="77777777" w:rsidR="00135672" w:rsidRDefault="00E42B92">
      <w:pPr>
        <w:pStyle w:val="Heading1"/>
      </w:pPr>
      <w:r>
        <w:t>1. UML-to-Code Trace</w:t>
      </w:r>
    </w:p>
    <w:tbl>
      <w:tblPr>
        <w:tblStyle w:val="TableGrid"/>
        <w:tblW w:w="0" w:type="auto"/>
        <w:tblLook w:val="04A0" w:firstRow="1" w:lastRow="0" w:firstColumn="1" w:lastColumn="0" w:noHBand="0" w:noVBand="1"/>
      </w:tblPr>
      <w:tblGrid>
        <w:gridCol w:w="2682"/>
        <w:gridCol w:w="2558"/>
        <w:gridCol w:w="2520"/>
        <w:gridCol w:w="2520"/>
      </w:tblGrid>
      <w:tr w:rsidR="00135672" w14:paraId="26D5DBAC" w14:textId="77777777" w:rsidTr="0059359B">
        <w:tc>
          <w:tcPr>
            <w:tcW w:w="2682" w:type="dxa"/>
          </w:tcPr>
          <w:p w14:paraId="7AEAA3C3" w14:textId="77777777" w:rsidR="00135672" w:rsidRDefault="00E42B92">
            <w:r>
              <w:t>UML element</w:t>
            </w:r>
          </w:p>
        </w:tc>
        <w:tc>
          <w:tcPr>
            <w:tcW w:w="2558" w:type="dxa"/>
          </w:tcPr>
          <w:p w14:paraId="16997777" w14:textId="77777777" w:rsidR="00135672" w:rsidRDefault="00E42B92">
            <w:r>
              <w:t>Python element</w:t>
            </w:r>
          </w:p>
        </w:tc>
        <w:tc>
          <w:tcPr>
            <w:tcW w:w="2520" w:type="dxa"/>
          </w:tcPr>
          <w:p w14:paraId="1888BB04" w14:textId="77777777" w:rsidR="00135672" w:rsidRDefault="00E42B92">
            <w:r>
              <w:t>Implemented?</w:t>
            </w:r>
          </w:p>
        </w:tc>
        <w:tc>
          <w:tcPr>
            <w:tcW w:w="2520" w:type="dxa"/>
          </w:tcPr>
          <w:p w14:paraId="507B576D" w14:textId="77777777" w:rsidR="00135672" w:rsidRDefault="00E42B92">
            <w:r>
              <w:t>Notes</w:t>
            </w:r>
          </w:p>
        </w:tc>
      </w:tr>
      <w:tr w:rsidR="00135672" w14:paraId="543C04EF" w14:textId="77777777" w:rsidTr="0059359B">
        <w:tc>
          <w:tcPr>
            <w:tcW w:w="2682" w:type="dxa"/>
          </w:tcPr>
          <w:p w14:paraId="75591E9D" w14:textId="6765F949" w:rsidR="00135672" w:rsidRDefault="00C57D4C">
            <w:proofErr w:type="spellStart"/>
            <w:r>
              <w:t>Patient.patientId</w:t>
            </w:r>
            <w:proofErr w:type="spellEnd"/>
            <w:r>
              <w:t>, name</w:t>
            </w:r>
          </w:p>
        </w:tc>
        <w:tc>
          <w:tcPr>
            <w:tcW w:w="2558" w:type="dxa"/>
          </w:tcPr>
          <w:p w14:paraId="76F851A9" w14:textId="70AAC657" w:rsidR="00135672" w:rsidRDefault="0059359B">
            <w:proofErr w:type="gramStart"/>
            <w:r>
              <w:t>Patient._</w:t>
            </w:r>
            <w:proofErr w:type="gramEnd"/>
            <w:r>
              <w:t>_</w:t>
            </w:r>
            <w:proofErr w:type="spellStart"/>
            <w:r>
              <w:t>init</w:t>
            </w:r>
            <w:proofErr w:type="spellEnd"/>
            <w:r>
              <w:t>_</w:t>
            </w:r>
            <w:proofErr w:type="gramStart"/>
            <w:r>
              <w:t>_,</w:t>
            </w:r>
            <w:proofErr w:type="spellStart"/>
            <w:r>
              <w:t>patient</w:t>
            </w:r>
            <w:proofErr w:type="gramEnd"/>
            <w:r>
              <w:t>_id</w:t>
            </w:r>
            <w:proofErr w:type="spellEnd"/>
            <w:r>
              <w:t xml:space="preserve"> and name attributes</w:t>
            </w:r>
          </w:p>
        </w:tc>
        <w:tc>
          <w:tcPr>
            <w:tcW w:w="2520" w:type="dxa"/>
          </w:tcPr>
          <w:p w14:paraId="2F61BE80" w14:textId="7A11DB15" w:rsidR="00135672" w:rsidRDefault="0059359B">
            <w:r>
              <w:t>Yes</w:t>
            </w:r>
          </w:p>
        </w:tc>
        <w:tc>
          <w:tcPr>
            <w:tcW w:w="2520" w:type="dxa"/>
          </w:tcPr>
          <w:p w14:paraId="53D602F3" w14:textId="4E24670A" w:rsidR="00135672" w:rsidRDefault="0059359B">
            <w:r>
              <w:t xml:space="preserve">Required nonblank </w:t>
            </w:r>
            <w:proofErr w:type="spellStart"/>
            <w:r>
              <w:t>strings:name</w:t>
            </w:r>
            <w:proofErr w:type="spellEnd"/>
            <w:r>
              <w:t xml:space="preserve"> is checked by </w:t>
            </w:r>
            <w:proofErr w:type="gramStart"/>
            <w:r>
              <w:t>Patient</w:t>
            </w:r>
            <w:proofErr w:type="gramEnd"/>
          </w:p>
        </w:tc>
      </w:tr>
      <w:tr w:rsidR="0059359B" w14:paraId="7A420743" w14:textId="77777777" w:rsidTr="0059359B">
        <w:tc>
          <w:tcPr>
            <w:tcW w:w="2682" w:type="dxa"/>
          </w:tcPr>
          <w:p w14:paraId="1D962ACE" w14:textId="0F434218" w:rsidR="0059359B" w:rsidRDefault="0059359B" w:rsidP="0059359B">
            <w:proofErr w:type="spellStart"/>
            <w:r>
              <w:t>Patient.dateOfBirth</w:t>
            </w:r>
            <w:proofErr w:type="spellEnd"/>
            <w:r>
              <w:t xml:space="preserve">, </w:t>
            </w:r>
            <w:proofErr w:type="spellStart"/>
            <w:r>
              <w:t>contactDetails</w:t>
            </w:r>
            <w:proofErr w:type="spellEnd"/>
          </w:p>
        </w:tc>
        <w:tc>
          <w:tcPr>
            <w:tcW w:w="2558" w:type="dxa"/>
          </w:tcPr>
          <w:p w14:paraId="24F4DC7B" w14:textId="104B11D8" w:rsidR="0059359B" w:rsidRDefault="0059359B" w:rsidP="0059359B">
            <w:proofErr w:type="spellStart"/>
            <w:r>
              <w:t>Date_of_birth</w:t>
            </w:r>
            <w:proofErr w:type="spellEnd"/>
            <w:r>
              <w:t xml:space="preserve">, </w:t>
            </w:r>
            <w:proofErr w:type="spellStart"/>
            <w:r>
              <w:t>contact_details</w:t>
            </w:r>
            <w:proofErr w:type="spellEnd"/>
            <w:r>
              <w:t xml:space="preserve"> attri</w:t>
            </w:r>
            <w:r w:rsidR="003472B3">
              <w:t>b</w:t>
            </w:r>
            <w:r>
              <w:t>utes</w:t>
            </w:r>
          </w:p>
        </w:tc>
        <w:tc>
          <w:tcPr>
            <w:tcW w:w="2520" w:type="dxa"/>
          </w:tcPr>
          <w:p w14:paraId="60BB24A3" w14:textId="213BEF95" w:rsidR="0059359B" w:rsidRDefault="0059359B" w:rsidP="0059359B">
            <w:r>
              <w:t>Yes</w:t>
            </w:r>
          </w:p>
        </w:tc>
        <w:tc>
          <w:tcPr>
            <w:tcW w:w="2520" w:type="dxa"/>
          </w:tcPr>
          <w:p w14:paraId="067965C6" w14:textId="07F49CC9" w:rsidR="0059359B" w:rsidRDefault="003472B3" w:rsidP="0059359B">
            <w:r>
              <w:t>B</w:t>
            </w:r>
            <w:r w:rsidR="0059359B">
              <w:t>irth date and nonblank details validated</w:t>
            </w:r>
          </w:p>
        </w:tc>
      </w:tr>
      <w:tr w:rsidR="0059359B" w14:paraId="1E85A2B4" w14:textId="77777777" w:rsidTr="0059359B">
        <w:tc>
          <w:tcPr>
            <w:tcW w:w="2682" w:type="dxa"/>
          </w:tcPr>
          <w:p w14:paraId="521D873B" w14:textId="6EE0D8EC" w:rsidR="0059359B" w:rsidRDefault="0059359B" w:rsidP="0059359B">
            <w:r>
              <w:t xml:space="preserve">Patient </w:t>
            </w:r>
            <w:proofErr w:type="gramStart"/>
            <w:r>
              <w:t>0..</w:t>
            </w:r>
            <w:proofErr w:type="gramEnd"/>
            <w:r>
              <w:t>* appointments</w:t>
            </w:r>
          </w:p>
        </w:tc>
        <w:tc>
          <w:tcPr>
            <w:tcW w:w="2558" w:type="dxa"/>
          </w:tcPr>
          <w:p w14:paraId="51D9BFDE" w14:textId="4BD99DE7" w:rsidR="0059359B" w:rsidRDefault="0059359B" w:rsidP="0059359B">
            <w:r w:rsidRPr="0059359B">
              <w:t xml:space="preserve">_appointments, </w:t>
            </w:r>
            <w:proofErr w:type="spellStart"/>
            <w:r w:rsidRPr="0059359B">
              <w:t>add_</w:t>
            </w:r>
            <w:proofErr w:type="gramStart"/>
            <w:r w:rsidRPr="0059359B">
              <w:t>appointment</w:t>
            </w:r>
            <w:proofErr w:type="spellEnd"/>
            <w:r w:rsidRPr="0059359B">
              <w:t>(</w:t>
            </w:r>
            <w:proofErr w:type="gramEnd"/>
            <w:r w:rsidRPr="0059359B">
              <w:t xml:space="preserve">), </w:t>
            </w:r>
            <w:proofErr w:type="spellStart"/>
            <w:r w:rsidRPr="0059359B">
              <w:t>get_</w:t>
            </w:r>
            <w:proofErr w:type="gramStart"/>
            <w:r w:rsidRPr="0059359B">
              <w:t>appointments</w:t>
            </w:r>
            <w:proofErr w:type="spellEnd"/>
            <w:r w:rsidRPr="0059359B">
              <w:t>(</w:t>
            </w:r>
            <w:proofErr w:type="gramEnd"/>
            <w:r w:rsidRPr="0059359B">
              <w:t>)</w:t>
            </w:r>
          </w:p>
        </w:tc>
        <w:tc>
          <w:tcPr>
            <w:tcW w:w="2520" w:type="dxa"/>
          </w:tcPr>
          <w:p w14:paraId="29A294E5" w14:textId="4016E576" w:rsidR="0059359B" w:rsidRDefault="0059359B" w:rsidP="0059359B">
            <w:r>
              <w:t>Yes</w:t>
            </w:r>
          </w:p>
        </w:tc>
        <w:tc>
          <w:tcPr>
            <w:tcW w:w="2520" w:type="dxa"/>
          </w:tcPr>
          <w:p w14:paraId="5D36E896" w14:textId="35CBB4C9" w:rsidR="0059359B" w:rsidRDefault="0059359B" w:rsidP="0059359B">
            <w:r>
              <w:t>Returns a tuple, only links own appointments</w:t>
            </w:r>
          </w:p>
        </w:tc>
      </w:tr>
      <w:tr w:rsidR="0059359B" w14:paraId="1E9652BF" w14:textId="77777777" w:rsidTr="0059359B">
        <w:tc>
          <w:tcPr>
            <w:tcW w:w="2682" w:type="dxa"/>
          </w:tcPr>
          <w:p w14:paraId="07BF8F90" w14:textId="37053F5B" w:rsidR="0059359B" w:rsidRDefault="0059359B" w:rsidP="0059359B">
            <w:r>
              <w:t xml:space="preserve">Practitioner </w:t>
            </w:r>
            <w:proofErr w:type="spellStart"/>
            <w:proofErr w:type="gramStart"/>
            <w:r>
              <w:t>ID,name</w:t>
            </w:r>
            <w:proofErr w:type="gramEnd"/>
            <w:r>
              <w:t>,</w:t>
            </w:r>
            <w:proofErr w:type="gramStart"/>
            <w:r>
              <w:t>speciality,contact</w:t>
            </w:r>
            <w:proofErr w:type="spellEnd"/>
            <w:proofErr w:type="gramEnd"/>
          </w:p>
        </w:tc>
        <w:tc>
          <w:tcPr>
            <w:tcW w:w="2558" w:type="dxa"/>
          </w:tcPr>
          <w:p w14:paraId="5AF33551" w14:textId="261255E2" w:rsidR="0059359B" w:rsidRDefault="0059359B" w:rsidP="0059359B">
            <w:proofErr w:type="gramStart"/>
            <w:r w:rsidRPr="0059359B">
              <w:t>Practitioner._</w:t>
            </w:r>
            <w:proofErr w:type="gramEnd"/>
            <w:r w:rsidRPr="0059359B">
              <w:t>_</w:t>
            </w:r>
            <w:proofErr w:type="spellStart"/>
            <w:r w:rsidRPr="0059359B">
              <w:t>init</w:t>
            </w:r>
            <w:proofErr w:type="spellEnd"/>
            <w:r w:rsidRPr="0059359B">
              <w:t>__ and validated attributes</w:t>
            </w:r>
          </w:p>
        </w:tc>
        <w:tc>
          <w:tcPr>
            <w:tcW w:w="2520" w:type="dxa"/>
          </w:tcPr>
          <w:p w14:paraId="3F51527F" w14:textId="2795D4CC" w:rsidR="0059359B" w:rsidRDefault="0059359B" w:rsidP="0059359B">
            <w:r>
              <w:t>Yes</w:t>
            </w:r>
          </w:p>
        </w:tc>
        <w:tc>
          <w:tcPr>
            <w:tcW w:w="2520" w:type="dxa"/>
          </w:tcPr>
          <w:p w14:paraId="2DD6A575" w14:textId="0019830A" w:rsidR="0059359B" w:rsidRDefault="0059359B" w:rsidP="0059359B">
            <w:r>
              <w:t xml:space="preserve">No </w:t>
            </w:r>
            <w:proofErr w:type="spellStart"/>
            <w:r>
              <w:t>db</w:t>
            </w:r>
            <w:proofErr w:type="spellEnd"/>
            <w:r>
              <w:t xml:space="preserve"> logic, validates the required text</w:t>
            </w:r>
          </w:p>
        </w:tc>
      </w:tr>
      <w:tr w:rsidR="0059359B" w14:paraId="4E59A639" w14:textId="77777777" w:rsidTr="0059359B">
        <w:tc>
          <w:tcPr>
            <w:tcW w:w="2682" w:type="dxa"/>
          </w:tcPr>
          <w:p w14:paraId="07F129AE" w14:textId="72B5E44B" w:rsidR="0059359B" w:rsidRDefault="0059359B" w:rsidP="0059359B">
            <w:r>
              <w:t xml:space="preserve">Practitioner </w:t>
            </w:r>
            <w:proofErr w:type="gramStart"/>
            <w:r>
              <w:t>0..</w:t>
            </w:r>
            <w:proofErr w:type="gramEnd"/>
            <w:r>
              <w:t>* appointments</w:t>
            </w:r>
          </w:p>
        </w:tc>
        <w:tc>
          <w:tcPr>
            <w:tcW w:w="2558" w:type="dxa"/>
          </w:tcPr>
          <w:p w14:paraId="49D8A5D8" w14:textId="5C0428C9" w:rsidR="0059359B" w:rsidRDefault="0059359B" w:rsidP="0059359B">
            <w:r w:rsidRPr="0059359B">
              <w:t xml:space="preserve">_appointments, </w:t>
            </w:r>
            <w:proofErr w:type="spellStart"/>
            <w:r w:rsidRPr="0059359B">
              <w:t>add_</w:t>
            </w:r>
            <w:proofErr w:type="gramStart"/>
            <w:r w:rsidRPr="0059359B">
              <w:t>appointment</w:t>
            </w:r>
            <w:proofErr w:type="spellEnd"/>
            <w:r w:rsidRPr="0059359B">
              <w:t>(</w:t>
            </w:r>
            <w:proofErr w:type="gramEnd"/>
            <w:r w:rsidRPr="0059359B">
              <w:t xml:space="preserve">), </w:t>
            </w:r>
            <w:proofErr w:type="spellStart"/>
            <w:r w:rsidRPr="0059359B">
              <w:t>get_</w:t>
            </w:r>
            <w:proofErr w:type="gramStart"/>
            <w:r w:rsidRPr="0059359B">
              <w:t>appointments</w:t>
            </w:r>
            <w:proofErr w:type="spellEnd"/>
            <w:r w:rsidRPr="0059359B">
              <w:t>(</w:t>
            </w:r>
            <w:proofErr w:type="gramEnd"/>
            <w:r w:rsidRPr="0059359B">
              <w:t>)</w:t>
            </w:r>
          </w:p>
        </w:tc>
        <w:tc>
          <w:tcPr>
            <w:tcW w:w="2520" w:type="dxa"/>
          </w:tcPr>
          <w:p w14:paraId="175F1AB3" w14:textId="6AAA7FBB" w:rsidR="0059359B" w:rsidRDefault="0059359B" w:rsidP="0059359B">
            <w:r>
              <w:t>Yes</w:t>
            </w:r>
          </w:p>
        </w:tc>
        <w:tc>
          <w:tcPr>
            <w:tcW w:w="2520" w:type="dxa"/>
          </w:tcPr>
          <w:p w14:paraId="36900697" w14:textId="1488AECA" w:rsidR="0059359B" w:rsidRDefault="0059359B" w:rsidP="0059359B">
            <w:r>
              <w:t>Returns a tuple, only links own appointments</w:t>
            </w:r>
          </w:p>
        </w:tc>
      </w:tr>
      <w:tr w:rsidR="0059359B" w14:paraId="440D39E2" w14:textId="77777777" w:rsidTr="0059359B">
        <w:tc>
          <w:tcPr>
            <w:tcW w:w="2682" w:type="dxa"/>
          </w:tcPr>
          <w:p w14:paraId="604AAA9A" w14:textId="06E61CAE" w:rsidR="0059359B" w:rsidRDefault="0059359B" w:rsidP="0059359B">
            <w:r>
              <w:t xml:space="preserve">Appointment ID and </w:t>
            </w:r>
            <w:proofErr w:type="spellStart"/>
            <w:r>
              <w:t>dateTime</w:t>
            </w:r>
            <w:proofErr w:type="spellEnd"/>
          </w:p>
        </w:tc>
        <w:tc>
          <w:tcPr>
            <w:tcW w:w="2558" w:type="dxa"/>
          </w:tcPr>
          <w:p w14:paraId="2B7FC43E" w14:textId="1D90A2E2" w:rsidR="0059359B" w:rsidRDefault="0059359B" w:rsidP="0059359B">
            <w:proofErr w:type="spellStart"/>
            <w:r>
              <w:t>Appointment_id</w:t>
            </w:r>
            <w:proofErr w:type="spellEnd"/>
            <w:r>
              <w:t xml:space="preserve">, </w:t>
            </w:r>
            <w:proofErr w:type="spellStart"/>
            <w:r>
              <w:t>date_time</w:t>
            </w:r>
            <w:proofErr w:type="spellEnd"/>
            <w:r>
              <w:t xml:space="preserve">, </w:t>
            </w:r>
            <w:proofErr w:type="gramStart"/>
            <w:r>
              <w:t>Appointment._</w:t>
            </w:r>
            <w:proofErr w:type="gramEnd"/>
            <w:r>
              <w:t>_</w:t>
            </w:r>
            <w:proofErr w:type="spellStart"/>
            <w:r>
              <w:t>init</w:t>
            </w:r>
            <w:proofErr w:type="spellEnd"/>
            <w:r>
              <w:t>__</w:t>
            </w:r>
          </w:p>
        </w:tc>
        <w:tc>
          <w:tcPr>
            <w:tcW w:w="2520" w:type="dxa"/>
          </w:tcPr>
          <w:p w14:paraId="5F984062" w14:textId="67757A35" w:rsidR="0059359B" w:rsidRDefault="0059359B" w:rsidP="0059359B">
            <w:r>
              <w:t>Yes</w:t>
            </w:r>
          </w:p>
        </w:tc>
        <w:tc>
          <w:tcPr>
            <w:tcW w:w="2520" w:type="dxa"/>
          </w:tcPr>
          <w:p w14:paraId="6EEAE2D7" w14:textId="198F356F" w:rsidR="0059359B" w:rsidRDefault="0059359B" w:rsidP="0059359B">
            <w:r>
              <w:t>Parses the date string</w:t>
            </w:r>
          </w:p>
        </w:tc>
      </w:tr>
      <w:tr w:rsidR="0059359B" w14:paraId="7B3CD002" w14:textId="77777777" w:rsidTr="0059359B">
        <w:tc>
          <w:tcPr>
            <w:tcW w:w="2682" w:type="dxa"/>
          </w:tcPr>
          <w:p w14:paraId="4A725C9B" w14:textId="2B207B04" w:rsidR="0059359B" w:rsidRDefault="0059359B" w:rsidP="0059359B">
            <w:r>
              <w:t>Appointment patient 1, practitioner 1</w:t>
            </w:r>
          </w:p>
        </w:tc>
        <w:tc>
          <w:tcPr>
            <w:tcW w:w="2558" w:type="dxa"/>
          </w:tcPr>
          <w:p w14:paraId="2057876B" w14:textId="6C551278" w:rsidR="0059359B" w:rsidRDefault="0059359B" w:rsidP="0059359B">
            <w:r w:rsidRPr="0059359B">
              <w:t>patient and practitioner references</w:t>
            </w:r>
          </w:p>
        </w:tc>
        <w:tc>
          <w:tcPr>
            <w:tcW w:w="2520" w:type="dxa"/>
          </w:tcPr>
          <w:p w14:paraId="58F2D6EE" w14:textId="176ED221" w:rsidR="0059359B" w:rsidRDefault="0059359B" w:rsidP="0059359B">
            <w:r>
              <w:t>Yes</w:t>
            </w:r>
          </w:p>
        </w:tc>
        <w:tc>
          <w:tcPr>
            <w:tcW w:w="2520" w:type="dxa"/>
          </w:tcPr>
          <w:p w14:paraId="772C581A" w14:textId="5C36B763" w:rsidR="0059359B" w:rsidRDefault="0059359B" w:rsidP="0059359B">
            <w:proofErr w:type="gramStart"/>
            <w:r>
              <w:t>Checks</w:t>
            </w:r>
            <w:proofErr w:type="gramEnd"/>
            <w:r>
              <w:t xml:space="preserve"> types and links objects</w:t>
            </w:r>
          </w:p>
        </w:tc>
      </w:tr>
      <w:tr w:rsidR="0059359B" w14:paraId="0588A64A" w14:textId="77777777" w:rsidTr="0059359B">
        <w:tc>
          <w:tcPr>
            <w:tcW w:w="2682" w:type="dxa"/>
          </w:tcPr>
          <w:p w14:paraId="6704D296" w14:textId="2E91552A" w:rsidR="0059359B" w:rsidRDefault="0059359B" w:rsidP="0059359B">
            <w:r>
              <w:t xml:space="preserve">Appointment status, </w:t>
            </w:r>
            <w:proofErr w:type="spellStart"/>
            <w:proofErr w:type="gramStart"/>
            <w:r>
              <w:t>updateStatus</w:t>
            </w:r>
            <w:proofErr w:type="spellEnd"/>
            <w:r>
              <w:t>(</w:t>
            </w:r>
            <w:proofErr w:type="gramEnd"/>
            <w:r>
              <w:t>)</w:t>
            </w:r>
          </w:p>
        </w:tc>
        <w:tc>
          <w:tcPr>
            <w:tcW w:w="2558" w:type="dxa"/>
          </w:tcPr>
          <w:p w14:paraId="3F0FBA0E" w14:textId="66838570" w:rsidR="0059359B" w:rsidRDefault="0059359B" w:rsidP="0059359B">
            <w:r w:rsidRPr="0059359B">
              <w:t xml:space="preserve">status property, </w:t>
            </w:r>
            <w:proofErr w:type="spellStart"/>
            <w:r w:rsidRPr="0059359B">
              <w:t>update_</w:t>
            </w:r>
            <w:proofErr w:type="gramStart"/>
            <w:r w:rsidRPr="0059359B">
              <w:t>status</w:t>
            </w:r>
            <w:proofErr w:type="spellEnd"/>
            <w:r w:rsidRPr="0059359B">
              <w:t>(</w:t>
            </w:r>
            <w:proofErr w:type="gramEnd"/>
            <w:r w:rsidRPr="0059359B">
              <w:t>)</w:t>
            </w:r>
          </w:p>
        </w:tc>
        <w:tc>
          <w:tcPr>
            <w:tcW w:w="2520" w:type="dxa"/>
          </w:tcPr>
          <w:p w14:paraId="596184B3" w14:textId="0B4B47AA" w:rsidR="0059359B" w:rsidRDefault="0059359B" w:rsidP="0059359B">
            <w:r>
              <w:t>Yes</w:t>
            </w:r>
          </w:p>
        </w:tc>
        <w:tc>
          <w:tcPr>
            <w:tcW w:w="2520" w:type="dxa"/>
          </w:tcPr>
          <w:p w14:paraId="0D2CAA29" w14:textId="5343CD57" w:rsidR="0059359B" w:rsidRDefault="0059359B" w:rsidP="0059359B">
            <w:r>
              <w:t xml:space="preserve">Appointment status </w:t>
            </w:r>
            <w:proofErr w:type="spellStart"/>
            <w:r>
              <w:t>enum</w:t>
            </w:r>
            <w:proofErr w:type="spellEnd"/>
            <w:r>
              <w:t>: only Scheduled to cancelled</w:t>
            </w:r>
          </w:p>
        </w:tc>
      </w:tr>
      <w:tr w:rsidR="0059359B" w14:paraId="51463114" w14:textId="77777777" w:rsidTr="0059359B">
        <w:tc>
          <w:tcPr>
            <w:tcW w:w="2682" w:type="dxa"/>
          </w:tcPr>
          <w:p w14:paraId="66600B9E" w14:textId="0D2F91FB" w:rsidR="0059359B" w:rsidRDefault="0059359B" w:rsidP="0059359B">
            <w:r>
              <w:t xml:space="preserve">Appointment </w:t>
            </w:r>
            <w:proofErr w:type="gramStart"/>
            <w:r>
              <w:t>cancel(</w:t>
            </w:r>
            <w:proofErr w:type="gramEnd"/>
            <w:r>
              <w:t>)</w:t>
            </w:r>
          </w:p>
        </w:tc>
        <w:tc>
          <w:tcPr>
            <w:tcW w:w="2558" w:type="dxa"/>
          </w:tcPr>
          <w:p w14:paraId="0DAAA915" w14:textId="25EA7176" w:rsidR="0059359B" w:rsidRDefault="003472B3" w:rsidP="0059359B">
            <w:proofErr w:type="gramStart"/>
            <w:r>
              <w:t>c</w:t>
            </w:r>
            <w:r w:rsidR="0059359B">
              <w:t>ancel(</w:t>
            </w:r>
            <w:proofErr w:type="gramEnd"/>
            <w:r w:rsidR="0059359B">
              <w:t>)</w:t>
            </w:r>
          </w:p>
        </w:tc>
        <w:tc>
          <w:tcPr>
            <w:tcW w:w="2520" w:type="dxa"/>
          </w:tcPr>
          <w:p w14:paraId="672547B2" w14:textId="4A31D16B" w:rsidR="0059359B" w:rsidRDefault="0059359B" w:rsidP="0059359B">
            <w:r>
              <w:t>Yes</w:t>
            </w:r>
          </w:p>
        </w:tc>
        <w:tc>
          <w:tcPr>
            <w:tcW w:w="2520" w:type="dxa"/>
          </w:tcPr>
          <w:p w14:paraId="1C3C52EE" w14:textId="77777777" w:rsidR="0059359B" w:rsidRDefault="0059359B" w:rsidP="0059359B"/>
        </w:tc>
      </w:tr>
      <w:tr w:rsidR="0059359B" w14:paraId="3684D098" w14:textId="77777777" w:rsidTr="0059359B">
        <w:tc>
          <w:tcPr>
            <w:tcW w:w="2682" w:type="dxa"/>
          </w:tcPr>
          <w:p w14:paraId="0CD5A416" w14:textId="68295D9C" w:rsidR="0059359B" w:rsidRDefault="0059359B" w:rsidP="0059359B">
            <w:r>
              <w:t>No double booking at the same time</w:t>
            </w:r>
          </w:p>
        </w:tc>
        <w:tc>
          <w:tcPr>
            <w:tcW w:w="2558" w:type="dxa"/>
          </w:tcPr>
          <w:p w14:paraId="7B048EF8" w14:textId="045B5859" w:rsidR="0059359B" w:rsidRDefault="0059359B" w:rsidP="0059359B">
            <w:proofErr w:type="gramStart"/>
            <w:r w:rsidRPr="0059359B">
              <w:t>Appointment._</w:t>
            </w:r>
            <w:proofErr w:type="gramEnd"/>
            <w:r w:rsidRPr="0059359B">
              <w:t>_</w:t>
            </w:r>
            <w:proofErr w:type="spellStart"/>
            <w:r w:rsidRPr="0059359B">
              <w:t>init</w:t>
            </w:r>
            <w:proofErr w:type="spellEnd"/>
            <w:r w:rsidRPr="0059359B">
              <w:t>__ conflict scan</w:t>
            </w:r>
          </w:p>
        </w:tc>
        <w:tc>
          <w:tcPr>
            <w:tcW w:w="2520" w:type="dxa"/>
          </w:tcPr>
          <w:p w14:paraId="78EDBC06" w14:textId="2058543C" w:rsidR="0059359B" w:rsidRDefault="0059359B" w:rsidP="0059359B">
            <w:r>
              <w:t>Yes</w:t>
            </w:r>
          </w:p>
        </w:tc>
        <w:tc>
          <w:tcPr>
            <w:tcW w:w="2520" w:type="dxa"/>
          </w:tcPr>
          <w:p w14:paraId="53531CCD" w14:textId="06FDCAD2" w:rsidR="0059359B" w:rsidRDefault="0059359B" w:rsidP="0059359B">
            <w:proofErr w:type="gramStart"/>
            <w:r>
              <w:t>Checks</w:t>
            </w:r>
            <w:proofErr w:type="gramEnd"/>
            <w:r>
              <w:t xml:space="preserve"> the active appointments of the parties before linking them</w:t>
            </w:r>
          </w:p>
        </w:tc>
      </w:tr>
    </w:tbl>
    <w:p w14:paraId="2043352E" w14:textId="77777777" w:rsidR="00135672" w:rsidRDefault="00E42B92">
      <w:pPr>
        <w:pStyle w:val="Heading1"/>
      </w:pPr>
      <w:r>
        <w:t>2. Domain Invariants</w:t>
      </w:r>
    </w:p>
    <w:tbl>
      <w:tblPr>
        <w:tblStyle w:val="TableGrid"/>
        <w:tblW w:w="0" w:type="auto"/>
        <w:tblLook w:val="04A0" w:firstRow="1" w:lastRow="0" w:firstColumn="1" w:lastColumn="0" w:noHBand="0" w:noVBand="1"/>
      </w:tblPr>
      <w:tblGrid>
        <w:gridCol w:w="3360"/>
        <w:gridCol w:w="3360"/>
        <w:gridCol w:w="3360"/>
      </w:tblGrid>
      <w:tr w:rsidR="00135672" w14:paraId="7DDAAA3C" w14:textId="77777777">
        <w:tc>
          <w:tcPr>
            <w:tcW w:w="3360" w:type="dxa"/>
          </w:tcPr>
          <w:p w14:paraId="4D5BF702" w14:textId="77777777" w:rsidR="00135672" w:rsidRDefault="00E42B92">
            <w:r>
              <w:t>Class</w:t>
            </w:r>
          </w:p>
        </w:tc>
        <w:tc>
          <w:tcPr>
            <w:tcW w:w="3360" w:type="dxa"/>
          </w:tcPr>
          <w:p w14:paraId="5C1FE4A3" w14:textId="77777777" w:rsidR="00135672" w:rsidRDefault="00E42B92">
            <w:r>
              <w:t>Invariant / rule</w:t>
            </w:r>
          </w:p>
        </w:tc>
        <w:tc>
          <w:tcPr>
            <w:tcW w:w="3360" w:type="dxa"/>
          </w:tcPr>
          <w:p w14:paraId="4E93240B" w14:textId="77777777" w:rsidR="00135672" w:rsidRDefault="00E42B92">
            <w:r>
              <w:t>How protected</w:t>
            </w:r>
          </w:p>
        </w:tc>
      </w:tr>
      <w:tr w:rsidR="003472B3" w14:paraId="73240FA0" w14:textId="77777777">
        <w:tc>
          <w:tcPr>
            <w:tcW w:w="3360" w:type="dxa"/>
          </w:tcPr>
          <w:p w14:paraId="48C1C3BF" w14:textId="3DAB799B" w:rsidR="003472B3" w:rsidRDefault="003472B3" w:rsidP="003472B3">
            <w:r>
              <w:t>Patient</w:t>
            </w:r>
          </w:p>
        </w:tc>
        <w:tc>
          <w:tcPr>
            <w:tcW w:w="3360" w:type="dxa"/>
          </w:tcPr>
          <w:p w14:paraId="4C7F4B48" w14:textId="6160FA6C" w:rsidR="003472B3" w:rsidRDefault="003472B3" w:rsidP="003472B3">
            <w:r>
              <w:t>ID, name, contact required: valid DOB</w:t>
            </w:r>
          </w:p>
        </w:tc>
        <w:tc>
          <w:tcPr>
            <w:tcW w:w="3360" w:type="dxa"/>
          </w:tcPr>
          <w:p w14:paraId="4A77DB47" w14:textId="39450F20" w:rsidR="003472B3" w:rsidRDefault="003472B3" w:rsidP="003472B3">
            <w:r w:rsidRPr="0059359B">
              <w:t>required in constructor; no SQL.</w:t>
            </w:r>
          </w:p>
        </w:tc>
      </w:tr>
      <w:tr w:rsidR="003472B3" w14:paraId="1CC64780" w14:textId="77777777">
        <w:tc>
          <w:tcPr>
            <w:tcW w:w="3360" w:type="dxa"/>
          </w:tcPr>
          <w:p w14:paraId="49786F5A" w14:textId="2D939F5D" w:rsidR="003472B3" w:rsidRDefault="003472B3" w:rsidP="003472B3">
            <w:r>
              <w:t>Practitioner</w:t>
            </w:r>
          </w:p>
        </w:tc>
        <w:tc>
          <w:tcPr>
            <w:tcW w:w="3360" w:type="dxa"/>
          </w:tcPr>
          <w:p w14:paraId="2C549DD9" w14:textId="43A7B920" w:rsidR="003472B3" w:rsidRDefault="003472B3" w:rsidP="003472B3">
            <w:r>
              <w:t>ID, name, specialty, and contact</w:t>
            </w:r>
          </w:p>
        </w:tc>
        <w:tc>
          <w:tcPr>
            <w:tcW w:w="3360" w:type="dxa"/>
          </w:tcPr>
          <w:p w14:paraId="4538529E" w14:textId="1E729C09" w:rsidR="003472B3" w:rsidRDefault="003472B3" w:rsidP="003472B3">
            <w:r w:rsidRPr="0059359B">
              <w:t>required in constructor; no SQL.</w:t>
            </w:r>
          </w:p>
        </w:tc>
      </w:tr>
      <w:tr w:rsidR="003472B3" w14:paraId="0961AE67" w14:textId="77777777">
        <w:tc>
          <w:tcPr>
            <w:tcW w:w="3360" w:type="dxa"/>
          </w:tcPr>
          <w:p w14:paraId="7DB1B3A4" w14:textId="2E6E5377" w:rsidR="003472B3" w:rsidRDefault="003472B3" w:rsidP="003472B3">
            <w:r>
              <w:t>Appointment</w:t>
            </w:r>
          </w:p>
        </w:tc>
        <w:tc>
          <w:tcPr>
            <w:tcW w:w="3360" w:type="dxa"/>
          </w:tcPr>
          <w:p w14:paraId="254598FC" w14:textId="2B2DE203" w:rsidR="003472B3" w:rsidRDefault="003472B3" w:rsidP="003472B3">
            <w:r>
              <w:t>Exactly one Patient/One Practitioner</w:t>
            </w:r>
          </w:p>
        </w:tc>
        <w:tc>
          <w:tcPr>
            <w:tcW w:w="3360" w:type="dxa"/>
          </w:tcPr>
          <w:p w14:paraId="7A0ABF81" w14:textId="559A9E3E" w:rsidR="003472B3" w:rsidRDefault="003472B3" w:rsidP="003472B3">
            <w:r w:rsidRPr="0059359B">
              <w:t>Type checks, required references and reciprocal links.</w:t>
            </w:r>
          </w:p>
        </w:tc>
      </w:tr>
      <w:tr w:rsidR="003472B3" w14:paraId="6C568574" w14:textId="77777777">
        <w:tc>
          <w:tcPr>
            <w:tcW w:w="3360" w:type="dxa"/>
          </w:tcPr>
          <w:p w14:paraId="036C66AF" w14:textId="47B40485" w:rsidR="003472B3" w:rsidRDefault="003472B3" w:rsidP="003472B3">
            <w:r>
              <w:t>Appointment</w:t>
            </w:r>
          </w:p>
        </w:tc>
        <w:tc>
          <w:tcPr>
            <w:tcW w:w="3360" w:type="dxa"/>
          </w:tcPr>
          <w:p w14:paraId="70AC0311" w14:textId="5E36EB8C" w:rsidR="003472B3" w:rsidRDefault="003472B3" w:rsidP="003472B3">
            <w:r>
              <w:t>No active booking conflicts</w:t>
            </w:r>
          </w:p>
        </w:tc>
        <w:tc>
          <w:tcPr>
            <w:tcW w:w="3360" w:type="dxa"/>
          </w:tcPr>
          <w:p w14:paraId="11FE858F" w14:textId="123CBB94" w:rsidR="003472B3" w:rsidRDefault="003472B3" w:rsidP="003472B3">
            <w:r>
              <w:t>Scan both appointment collections before creating the link</w:t>
            </w:r>
          </w:p>
        </w:tc>
      </w:tr>
      <w:tr w:rsidR="003472B3" w14:paraId="2AA7446A" w14:textId="77777777">
        <w:tc>
          <w:tcPr>
            <w:tcW w:w="3360" w:type="dxa"/>
          </w:tcPr>
          <w:p w14:paraId="4E4AB06C" w14:textId="0F53B0FF" w:rsidR="003472B3" w:rsidRDefault="003472B3" w:rsidP="003472B3">
            <w:r>
              <w:t>Appointment</w:t>
            </w:r>
          </w:p>
        </w:tc>
        <w:tc>
          <w:tcPr>
            <w:tcW w:w="3360" w:type="dxa"/>
          </w:tcPr>
          <w:p w14:paraId="225EEDB0" w14:textId="10A882D3" w:rsidR="003472B3" w:rsidRDefault="003472B3" w:rsidP="003472B3">
            <w:r>
              <w:t>Only scheduled may transition to cancelled</w:t>
            </w:r>
          </w:p>
        </w:tc>
        <w:tc>
          <w:tcPr>
            <w:tcW w:w="3360" w:type="dxa"/>
          </w:tcPr>
          <w:p w14:paraId="2ED1333C" w14:textId="09657C5E" w:rsidR="003472B3" w:rsidRDefault="003472B3" w:rsidP="003472B3">
            <w:r>
              <w:t xml:space="preserve">Read Only status property, </w:t>
            </w:r>
            <w:proofErr w:type="spellStart"/>
            <w:r>
              <w:t>enum</w:t>
            </w:r>
            <w:proofErr w:type="spellEnd"/>
            <w:r>
              <w:t xml:space="preserve"> and update guard</w:t>
            </w:r>
          </w:p>
        </w:tc>
      </w:tr>
      <w:tr w:rsidR="003472B3" w14:paraId="2808937F" w14:textId="77777777">
        <w:tc>
          <w:tcPr>
            <w:tcW w:w="3360" w:type="dxa"/>
          </w:tcPr>
          <w:p w14:paraId="6DF85226" w14:textId="3D3A6F76" w:rsidR="003472B3" w:rsidRDefault="003472B3" w:rsidP="003472B3">
            <w:r>
              <w:t>Patient/ Practitioner</w:t>
            </w:r>
          </w:p>
        </w:tc>
        <w:tc>
          <w:tcPr>
            <w:tcW w:w="3360" w:type="dxa"/>
          </w:tcPr>
          <w:p w14:paraId="6A746C1F" w14:textId="75356CBD" w:rsidR="003472B3" w:rsidRDefault="003472B3" w:rsidP="003472B3">
            <w:r>
              <w:t>Cancellation preserves in history</w:t>
            </w:r>
          </w:p>
        </w:tc>
        <w:tc>
          <w:tcPr>
            <w:tcW w:w="3360" w:type="dxa"/>
          </w:tcPr>
          <w:p w14:paraId="0F64C5E5" w14:textId="3E261758" w:rsidR="003472B3" w:rsidRDefault="003472B3" w:rsidP="003472B3">
            <w:r>
              <w:t>Cancel changes status only</w:t>
            </w:r>
          </w:p>
        </w:tc>
      </w:tr>
    </w:tbl>
    <w:p w14:paraId="6C0F368B" w14:textId="77777777" w:rsidR="00135672" w:rsidRDefault="00E42B92">
      <w:pPr>
        <w:pStyle w:val="Heading1"/>
      </w:pPr>
      <w:r>
        <w:lastRenderedPageBreak/>
        <w:t>3. Composition / Inheritance Decisions</w:t>
      </w:r>
    </w:p>
    <w:tbl>
      <w:tblPr>
        <w:tblStyle w:val="TableGrid"/>
        <w:tblW w:w="0" w:type="auto"/>
        <w:tblLook w:val="04A0" w:firstRow="1" w:lastRow="0" w:firstColumn="1" w:lastColumn="0" w:noHBand="0" w:noVBand="1"/>
      </w:tblPr>
      <w:tblGrid>
        <w:gridCol w:w="3360"/>
        <w:gridCol w:w="3360"/>
        <w:gridCol w:w="3360"/>
      </w:tblGrid>
      <w:tr w:rsidR="00135672" w14:paraId="2CDC8407" w14:textId="77777777">
        <w:tc>
          <w:tcPr>
            <w:tcW w:w="3360" w:type="dxa"/>
          </w:tcPr>
          <w:p w14:paraId="1EAC504F" w14:textId="77777777" w:rsidR="00135672" w:rsidRDefault="00E42B92">
            <w:r>
              <w:t>Relationship</w:t>
            </w:r>
          </w:p>
        </w:tc>
        <w:tc>
          <w:tcPr>
            <w:tcW w:w="3360" w:type="dxa"/>
          </w:tcPr>
          <w:p w14:paraId="5391AA0F" w14:textId="77777777" w:rsidR="00135672" w:rsidRDefault="00E42B92">
            <w:r>
              <w:t>Decision</w:t>
            </w:r>
          </w:p>
        </w:tc>
        <w:tc>
          <w:tcPr>
            <w:tcW w:w="3360" w:type="dxa"/>
          </w:tcPr>
          <w:p w14:paraId="1635E69B" w14:textId="77777777" w:rsidR="00135672" w:rsidRDefault="00E42B92">
            <w:r>
              <w:t>Rationale</w:t>
            </w:r>
          </w:p>
        </w:tc>
      </w:tr>
      <w:tr w:rsidR="00135672" w14:paraId="04DFC764" w14:textId="77777777">
        <w:tc>
          <w:tcPr>
            <w:tcW w:w="3360" w:type="dxa"/>
          </w:tcPr>
          <w:p w14:paraId="22C1D178" w14:textId="5F5DC610" w:rsidR="00135672" w:rsidRDefault="00FF709D">
            <w:r>
              <w:t>Appointment -&gt; Patient</w:t>
            </w:r>
          </w:p>
        </w:tc>
        <w:tc>
          <w:tcPr>
            <w:tcW w:w="3360" w:type="dxa"/>
          </w:tcPr>
          <w:p w14:paraId="008DA2AB" w14:textId="3DA4F4BC" w:rsidR="00135672" w:rsidRDefault="00FF709D">
            <w:r>
              <w:t>Association 1 to 1 per appointment</w:t>
            </w:r>
          </w:p>
        </w:tc>
        <w:tc>
          <w:tcPr>
            <w:tcW w:w="3360" w:type="dxa"/>
          </w:tcPr>
          <w:p w14:paraId="54A624D4" w14:textId="21988378" w:rsidR="00135672" w:rsidRDefault="00FF709D">
            <w:r>
              <w:t xml:space="preserve">An appointment has a </w:t>
            </w:r>
            <w:proofErr w:type="gramStart"/>
            <w:r>
              <w:t>patient,</w:t>
            </w:r>
            <w:proofErr w:type="gramEnd"/>
            <w:r>
              <w:t xml:space="preserve"> a patient is not an Appointment</w:t>
            </w:r>
          </w:p>
        </w:tc>
      </w:tr>
      <w:tr w:rsidR="00135672" w14:paraId="7D8DE29E" w14:textId="77777777">
        <w:tc>
          <w:tcPr>
            <w:tcW w:w="3360" w:type="dxa"/>
          </w:tcPr>
          <w:p w14:paraId="17F0F543" w14:textId="40C44CEB" w:rsidR="00135672" w:rsidRDefault="00FF709D">
            <w:r>
              <w:t>Appointment -&gt; Practitioner</w:t>
            </w:r>
          </w:p>
        </w:tc>
        <w:tc>
          <w:tcPr>
            <w:tcW w:w="3360" w:type="dxa"/>
          </w:tcPr>
          <w:p w14:paraId="11FDCC15" w14:textId="4C259FA2" w:rsidR="00135672" w:rsidRDefault="00FF709D">
            <w:r>
              <w:t>Association 1 to 1 per appointment</w:t>
            </w:r>
          </w:p>
        </w:tc>
        <w:tc>
          <w:tcPr>
            <w:tcW w:w="3360" w:type="dxa"/>
          </w:tcPr>
          <w:p w14:paraId="508AF2B5" w14:textId="51750360" w:rsidR="00135672" w:rsidRDefault="00FF709D">
            <w:r>
              <w:t>A practitioner can have many independent appointments</w:t>
            </w:r>
          </w:p>
        </w:tc>
      </w:tr>
      <w:tr w:rsidR="00FF709D" w14:paraId="4ED8BFE2" w14:textId="77777777">
        <w:tc>
          <w:tcPr>
            <w:tcW w:w="3360" w:type="dxa"/>
          </w:tcPr>
          <w:p w14:paraId="473BB192" w14:textId="2A0278DD" w:rsidR="00FF709D" w:rsidRDefault="00FF709D" w:rsidP="00FF709D">
            <w:r>
              <w:t>Patient -&gt; appointments</w:t>
            </w:r>
          </w:p>
        </w:tc>
        <w:tc>
          <w:tcPr>
            <w:tcW w:w="3360" w:type="dxa"/>
          </w:tcPr>
          <w:p w14:paraId="581816B6" w14:textId="783CCE9D" w:rsidR="00FF709D" w:rsidRDefault="00FF709D" w:rsidP="00FF709D">
            <w:r>
              <w:t xml:space="preserve">One to </w:t>
            </w:r>
            <w:proofErr w:type="gramStart"/>
            <w:r>
              <w:t>0..</w:t>
            </w:r>
            <w:proofErr w:type="gramEnd"/>
            <w:r>
              <w:t>* association</w:t>
            </w:r>
          </w:p>
        </w:tc>
        <w:tc>
          <w:tcPr>
            <w:tcW w:w="3360" w:type="dxa"/>
          </w:tcPr>
          <w:p w14:paraId="2F2C3ACE" w14:textId="07AA76E7" w:rsidR="00FF709D" w:rsidRDefault="00FF709D" w:rsidP="00FF709D">
            <w:r>
              <w:t>Appointments can be retained even after a cancellation</w:t>
            </w:r>
          </w:p>
        </w:tc>
      </w:tr>
      <w:tr w:rsidR="00FF709D" w14:paraId="62871BAB" w14:textId="77777777">
        <w:tc>
          <w:tcPr>
            <w:tcW w:w="3360" w:type="dxa"/>
          </w:tcPr>
          <w:p w14:paraId="6C463324" w14:textId="46F1DABB" w:rsidR="00FF709D" w:rsidRDefault="00FF709D" w:rsidP="00FF709D">
            <w:r>
              <w:t>Practitioner -&gt; appointments</w:t>
            </w:r>
          </w:p>
        </w:tc>
        <w:tc>
          <w:tcPr>
            <w:tcW w:w="3360" w:type="dxa"/>
          </w:tcPr>
          <w:p w14:paraId="5C24D773" w14:textId="57486513" w:rsidR="00FF709D" w:rsidRDefault="00FF709D" w:rsidP="00FF709D">
            <w:r>
              <w:t xml:space="preserve">One to </w:t>
            </w:r>
            <w:proofErr w:type="gramStart"/>
            <w:r>
              <w:t>0..</w:t>
            </w:r>
            <w:proofErr w:type="gramEnd"/>
            <w:r>
              <w:t>* association</w:t>
            </w:r>
          </w:p>
        </w:tc>
        <w:tc>
          <w:tcPr>
            <w:tcW w:w="3360" w:type="dxa"/>
          </w:tcPr>
          <w:p w14:paraId="0C6A3BDC" w14:textId="3275EEE9" w:rsidR="00FF709D" w:rsidRDefault="00FF709D" w:rsidP="00FF709D">
            <w:r>
              <w:t>Returning a tuple prevents callers from editing the collection</w:t>
            </w:r>
          </w:p>
        </w:tc>
      </w:tr>
      <w:tr w:rsidR="00FF709D" w14:paraId="6CB3F30F" w14:textId="77777777">
        <w:tc>
          <w:tcPr>
            <w:tcW w:w="3360" w:type="dxa"/>
          </w:tcPr>
          <w:p w14:paraId="743D6A86" w14:textId="1E4BFD67" w:rsidR="00FF709D" w:rsidRDefault="00FF709D" w:rsidP="00FF709D">
            <w:r>
              <w:t>Doctor -&gt; Practitioner</w:t>
            </w:r>
          </w:p>
        </w:tc>
        <w:tc>
          <w:tcPr>
            <w:tcW w:w="3360" w:type="dxa"/>
          </w:tcPr>
          <w:p w14:paraId="732C9D19" w14:textId="23C3C804" w:rsidR="00FF709D" w:rsidRDefault="00FF709D" w:rsidP="00FF709D">
            <w:r>
              <w:t>No inheritance in v4</w:t>
            </w:r>
          </w:p>
        </w:tc>
        <w:tc>
          <w:tcPr>
            <w:tcW w:w="3360" w:type="dxa"/>
          </w:tcPr>
          <w:p w14:paraId="1193C331" w14:textId="67268073" w:rsidR="00FF709D" w:rsidRDefault="00FF709D" w:rsidP="00FF709D">
            <w:r>
              <w:t>A subclass is justified only if the later rules give it a distinct behavior</w:t>
            </w:r>
          </w:p>
        </w:tc>
      </w:tr>
    </w:tbl>
    <w:p w14:paraId="4E80727F" w14:textId="77777777" w:rsidR="00135672" w:rsidRDefault="00E42B92">
      <w:pPr>
        <w:pStyle w:val="Heading1"/>
      </w:pPr>
      <w:r>
        <w:t>4. AI Pair-Programming Record</w:t>
      </w:r>
    </w:p>
    <w:tbl>
      <w:tblPr>
        <w:tblStyle w:val="TableGrid"/>
        <w:tblW w:w="0" w:type="auto"/>
        <w:tblLook w:val="04A0" w:firstRow="1" w:lastRow="0" w:firstColumn="1" w:lastColumn="0" w:noHBand="0" w:noVBand="1"/>
      </w:tblPr>
      <w:tblGrid>
        <w:gridCol w:w="2016"/>
        <w:gridCol w:w="2016"/>
        <w:gridCol w:w="2016"/>
        <w:gridCol w:w="2016"/>
        <w:gridCol w:w="2131"/>
      </w:tblGrid>
      <w:tr w:rsidR="00135672" w14:paraId="08897AD2" w14:textId="77777777">
        <w:tc>
          <w:tcPr>
            <w:tcW w:w="2016" w:type="dxa"/>
          </w:tcPr>
          <w:p w14:paraId="30B54948" w14:textId="77777777" w:rsidR="00135672" w:rsidRDefault="00E42B92">
            <w:r>
              <w:t>AI contribution</w:t>
            </w:r>
          </w:p>
        </w:tc>
        <w:tc>
          <w:tcPr>
            <w:tcW w:w="2016" w:type="dxa"/>
          </w:tcPr>
          <w:p w14:paraId="35C90C26" w14:textId="77777777" w:rsidR="00135672" w:rsidRDefault="00E42B92">
            <w:r>
              <w:t>Conforms?</w:t>
            </w:r>
          </w:p>
        </w:tc>
        <w:tc>
          <w:tcPr>
            <w:tcW w:w="2016" w:type="dxa"/>
          </w:tcPr>
          <w:p w14:paraId="7CE3E218" w14:textId="77777777" w:rsidR="00135672" w:rsidRDefault="00E42B92">
            <w:r>
              <w:t>Decision</w:t>
            </w:r>
          </w:p>
        </w:tc>
        <w:tc>
          <w:tcPr>
            <w:tcW w:w="2016" w:type="dxa"/>
          </w:tcPr>
          <w:p w14:paraId="4D65C02F" w14:textId="77777777" w:rsidR="00135672" w:rsidRDefault="00E42B92">
            <w:r>
              <w:t>Reason</w:t>
            </w:r>
          </w:p>
        </w:tc>
        <w:tc>
          <w:tcPr>
            <w:tcW w:w="2016" w:type="dxa"/>
          </w:tcPr>
          <w:p w14:paraId="538AA284" w14:textId="77777777" w:rsidR="00135672" w:rsidRDefault="00E42B92">
            <w:r>
              <w:t>Verification</w:t>
            </w:r>
          </w:p>
        </w:tc>
      </w:tr>
      <w:tr w:rsidR="00135672" w14:paraId="0A3E4D24" w14:textId="77777777">
        <w:tc>
          <w:tcPr>
            <w:tcW w:w="2016" w:type="dxa"/>
          </w:tcPr>
          <w:p w14:paraId="1D398E1A" w14:textId="6C0E066C" w:rsidR="00135672" w:rsidRDefault="00FF709D">
            <w:proofErr w:type="spellStart"/>
            <w:r>
              <w:t>AppoitmentStatus</w:t>
            </w:r>
            <w:proofErr w:type="spellEnd"/>
            <w:r>
              <w:t xml:space="preserve"> and private status</w:t>
            </w:r>
          </w:p>
        </w:tc>
        <w:tc>
          <w:tcPr>
            <w:tcW w:w="2016" w:type="dxa"/>
          </w:tcPr>
          <w:p w14:paraId="440D3DAF" w14:textId="44AE3FF2" w:rsidR="00135672" w:rsidRDefault="00FF709D">
            <w:r>
              <w:t>Yes</w:t>
            </w:r>
          </w:p>
        </w:tc>
        <w:tc>
          <w:tcPr>
            <w:tcW w:w="2016" w:type="dxa"/>
          </w:tcPr>
          <w:p w14:paraId="4B042BEE" w14:textId="45F8E945" w:rsidR="00135672" w:rsidRDefault="00FF709D">
            <w:r>
              <w:t>Accept</w:t>
            </w:r>
          </w:p>
        </w:tc>
        <w:tc>
          <w:tcPr>
            <w:tcW w:w="2016" w:type="dxa"/>
          </w:tcPr>
          <w:p w14:paraId="7A161CA1" w14:textId="3CB6FCFB" w:rsidR="00135672" w:rsidRDefault="00FF709D">
            <w:r>
              <w:t xml:space="preserve">Enum expresses the two states, read only property </w:t>
            </w:r>
            <w:r w:rsidR="003472B3">
              <w:t>stops</w:t>
            </w:r>
            <w:r>
              <w:t xml:space="preserve"> the direct </w:t>
            </w:r>
            <w:r w:rsidR="003472B3">
              <w:t>assignment</w:t>
            </w:r>
          </w:p>
        </w:tc>
        <w:tc>
          <w:tcPr>
            <w:tcW w:w="2016" w:type="dxa"/>
          </w:tcPr>
          <w:p w14:paraId="3D553E28" w14:textId="2E0F7CE8" w:rsidR="00135672" w:rsidRDefault="00FF709D">
            <w:r>
              <w:t xml:space="preserve">Assigning </w:t>
            </w:r>
            <w:proofErr w:type="spellStart"/>
            <w:proofErr w:type="gramStart"/>
            <w:r>
              <w:t>appoiontment.status</w:t>
            </w:r>
            <w:proofErr w:type="spellEnd"/>
            <w:proofErr w:type="gramEnd"/>
            <w:r>
              <w:t xml:space="preserve"> raises </w:t>
            </w:r>
            <w:proofErr w:type="spellStart"/>
            <w:r>
              <w:t>AttributeError</w:t>
            </w:r>
            <w:proofErr w:type="spellEnd"/>
          </w:p>
        </w:tc>
      </w:tr>
      <w:tr w:rsidR="00135672" w14:paraId="7F4DCBFF" w14:textId="77777777">
        <w:tc>
          <w:tcPr>
            <w:tcW w:w="2016" w:type="dxa"/>
          </w:tcPr>
          <w:p w14:paraId="132211EE" w14:textId="6CC20567" w:rsidR="00135672" w:rsidRDefault="00FF709D">
            <w:r>
              <w:t>Appointment cancellation guard</w:t>
            </w:r>
          </w:p>
        </w:tc>
        <w:tc>
          <w:tcPr>
            <w:tcW w:w="2016" w:type="dxa"/>
          </w:tcPr>
          <w:p w14:paraId="1D16A59D" w14:textId="13324EE7" w:rsidR="00135672" w:rsidRDefault="00FF709D">
            <w:r>
              <w:t>Yes</w:t>
            </w:r>
          </w:p>
        </w:tc>
        <w:tc>
          <w:tcPr>
            <w:tcW w:w="2016" w:type="dxa"/>
          </w:tcPr>
          <w:p w14:paraId="08DC3CD3" w14:textId="58EDC415" w:rsidR="00135672" w:rsidRDefault="00FF709D">
            <w:r>
              <w:t>Accept</w:t>
            </w:r>
          </w:p>
        </w:tc>
        <w:tc>
          <w:tcPr>
            <w:tcW w:w="2016" w:type="dxa"/>
          </w:tcPr>
          <w:p w14:paraId="04161464" w14:textId="331C201D" w:rsidR="00135672" w:rsidRDefault="00FF709D">
            <w:r>
              <w:t xml:space="preserve">Cancelled object stays linked: repeat transition raises a </w:t>
            </w:r>
            <w:proofErr w:type="spellStart"/>
            <w:r>
              <w:t>ValueError</w:t>
            </w:r>
            <w:proofErr w:type="spellEnd"/>
          </w:p>
        </w:tc>
        <w:tc>
          <w:tcPr>
            <w:tcW w:w="2016" w:type="dxa"/>
          </w:tcPr>
          <w:p w14:paraId="5E18FA79" w14:textId="22D1D29D" w:rsidR="00135672" w:rsidRDefault="00FF709D">
            <w:r>
              <w:t xml:space="preserve">Call </w:t>
            </w:r>
            <w:proofErr w:type="gramStart"/>
            <w:r>
              <w:t>cancel</w:t>
            </w:r>
            <w:proofErr w:type="gramEnd"/>
            <w:r>
              <w:t xml:space="preserve"> twice, inspect both histories</w:t>
            </w:r>
          </w:p>
        </w:tc>
      </w:tr>
      <w:tr w:rsidR="00135672" w14:paraId="2C7D3FDA" w14:textId="77777777">
        <w:tc>
          <w:tcPr>
            <w:tcW w:w="2016" w:type="dxa"/>
          </w:tcPr>
          <w:p w14:paraId="6697DFE2" w14:textId="0D87F78B" w:rsidR="00135672" w:rsidRDefault="00FF709D">
            <w:r>
              <w:t xml:space="preserve">Booking validation and both party </w:t>
            </w:r>
            <w:r w:rsidR="003472B3">
              <w:t>conflict</w:t>
            </w:r>
          </w:p>
        </w:tc>
        <w:tc>
          <w:tcPr>
            <w:tcW w:w="2016" w:type="dxa"/>
          </w:tcPr>
          <w:p w14:paraId="6B74D0D1" w14:textId="7C09DA12" w:rsidR="00135672" w:rsidRDefault="00FF709D">
            <w:r>
              <w:t>Yes</w:t>
            </w:r>
          </w:p>
        </w:tc>
        <w:tc>
          <w:tcPr>
            <w:tcW w:w="2016" w:type="dxa"/>
          </w:tcPr>
          <w:p w14:paraId="7B7BDB75" w14:textId="1F27522C" w:rsidR="00135672" w:rsidRDefault="00FF709D">
            <w:r>
              <w:t>Refine</w:t>
            </w:r>
          </w:p>
        </w:tc>
        <w:tc>
          <w:tcPr>
            <w:tcW w:w="2016" w:type="dxa"/>
          </w:tcPr>
          <w:p w14:paraId="599F0952" w14:textId="7E661975" w:rsidR="00135672" w:rsidRDefault="00FF709D">
            <w:proofErr w:type="gramStart"/>
            <w:r>
              <w:t>Replaced</w:t>
            </w:r>
            <w:proofErr w:type="gramEnd"/>
            <w:r>
              <w:t xml:space="preserve"> the global collision rule, two different </w:t>
            </w:r>
            <w:proofErr w:type="gramStart"/>
            <w:r>
              <w:t>GP’s</w:t>
            </w:r>
            <w:proofErr w:type="gramEnd"/>
            <w:r>
              <w:t xml:space="preserve"> can share a time</w:t>
            </w:r>
          </w:p>
        </w:tc>
        <w:tc>
          <w:tcPr>
            <w:tcW w:w="2016" w:type="dxa"/>
          </w:tcPr>
          <w:p w14:paraId="45356555" w14:textId="498CA4B3" w:rsidR="00135672" w:rsidRDefault="00FF709D">
            <w:r>
              <w:t xml:space="preserve">Same time booking </w:t>
            </w:r>
            <w:proofErr w:type="gramStart"/>
            <w:r>
              <w:t>pass</w:t>
            </w:r>
            <w:proofErr w:type="gramEnd"/>
            <w:r>
              <w:t>: either part clash fails it</w:t>
            </w:r>
          </w:p>
        </w:tc>
      </w:tr>
    </w:tbl>
    <w:p w14:paraId="1D948004" w14:textId="77777777" w:rsidR="00135672" w:rsidRDefault="00E42B92">
      <w:pPr>
        <w:pStyle w:val="Heading1"/>
      </w:pPr>
      <w:r>
        <w:t>5. Updated UML</w:t>
      </w:r>
    </w:p>
    <w:p w14:paraId="03AE5249" w14:textId="3B2CACBF" w:rsidR="00C57D4C" w:rsidRPr="00C57D4C" w:rsidRDefault="00C57D4C" w:rsidP="00C57D4C">
      <w:r>
        <w:rPr>
          <w:noProof/>
        </w:rPr>
        <w:drawing>
          <wp:inline distT="0" distB="0" distL="0" distR="0" wp14:anchorId="3BEBF1B4" wp14:editId="15299C35">
            <wp:extent cx="5715042" cy="2219341"/>
            <wp:effectExtent l="0" t="0" r="0" b="9525"/>
            <wp:docPr id="323261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261687" name="Picture 323261687"/>
                    <pic:cNvPicPr/>
                  </pic:nvPicPr>
                  <pic:blipFill>
                    <a:blip r:embed="rId6"/>
                    <a:stretch>
                      <a:fillRect/>
                    </a:stretch>
                  </pic:blipFill>
                  <pic:spPr>
                    <a:xfrm>
                      <a:off x="0" y="0"/>
                      <a:ext cx="5715042" cy="2219341"/>
                    </a:xfrm>
                    <a:prstGeom prst="rect">
                      <a:avLst/>
                    </a:prstGeom>
                  </pic:spPr>
                </pic:pic>
              </a:graphicData>
            </a:graphic>
          </wp:inline>
        </w:drawing>
      </w:r>
    </w:p>
    <w:p w14:paraId="64FFC86E" w14:textId="77777777" w:rsidR="00135672" w:rsidRDefault="00E42B92">
      <w:r>
        <w:t>Insert updated UML only if implementation revealed a justified design change. Explain every change.</w:t>
      </w:r>
    </w:p>
    <w:p w14:paraId="40001DAD" w14:textId="1ED2DDE7" w:rsidR="00FF709D" w:rsidRDefault="00FF709D" w:rsidP="00FF709D">
      <w:pPr>
        <w:pStyle w:val="ListParagraph"/>
        <w:numPr>
          <w:ilvl w:val="0"/>
          <w:numId w:val="10"/>
        </w:numPr>
      </w:pPr>
      <w:r>
        <w:t>Appointment status now gives status its two permitted values</w:t>
      </w:r>
    </w:p>
    <w:p w14:paraId="49047895" w14:textId="6D057954" w:rsidR="00FF709D" w:rsidRDefault="00FF709D" w:rsidP="00FF709D">
      <w:pPr>
        <w:pStyle w:val="ListParagraph"/>
        <w:numPr>
          <w:ilvl w:val="0"/>
          <w:numId w:val="10"/>
        </w:numPr>
      </w:pPr>
      <w:r>
        <w:t>Status property is read only</w:t>
      </w:r>
    </w:p>
    <w:p w14:paraId="29141248" w14:textId="4D46CDB3" w:rsidR="00FF709D" w:rsidRDefault="00FF709D" w:rsidP="00FF709D">
      <w:pPr>
        <w:pStyle w:val="ListParagraph"/>
        <w:numPr>
          <w:ilvl w:val="0"/>
          <w:numId w:val="10"/>
        </w:numPr>
      </w:pPr>
      <w:r>
        <w:lastRenderedPageBreak/>
        <w:t xml:space="preserve">Date of birth and appointment time are </w:t>
      </w:r>
      <w:r w:rsidR="00611921">
        <w:t>validated</w:t>
      </w:r>
    </w:p>
    <w:p w14:paraId="3C20AFA2" w14:textId="3330A80D" w:rsidR="00FF709D" w:rsidRDefault="00FF709D" w:rsidP="00FF709D">
      <w:pPr>
        <w:pStyle w:val="ListParagraph"/>
        <w:numPr>
          <w:ilvl w:val="0"/>
          <w:numId w:val="10"/>
        </w:numPr>
      </w:pPr>
      <w:r>
        <w:t>RO means read only</w:t>
      </w:r>
    </w:p>
    <w:p w14:paraId="13D60EB7" w14:textId="41B00178" w:rsidR="00FF709D" w:rsidRDefault="00FF709D" w:rsidP="00FF709D">
      <w:pPr>
        <w:pStyle w:val="ListParagraph"/>
        <w:numPr>
          <w:ilvl w:val="0"/>
          <w:numId w:val="10"/>
        </w:numPr>
      </w:pPr>
      <w:r>
        <w:t>The diagram follows the current Python names and doesn’t introduce persisten</w:t>
      </w:r>
      <w:r w:rsidR="00611921">
        <w:t>ce</w:t>
      </w:r>
    </w:p>
    <w:p w14:paraId="43AA6951" w14:textId="77777777" w:rsidR="00611921" w:rsidRDefault="00611921" w:rsidP="00611921"/>
    <w:p w14:paraId="4BCFA5F9" w14:textId="46451B6F" w:rsidR="00611921" w:rsidRPr="002D099A" w:rsidRDefault="00611921" w:rsidP="00611921">
      <w:pPr>
        <w:rPr>
          <w:b/>
          <w:bCs/>
          <w:sz w:val="28"/>
          <w:szCs w:val="28"/>
        </w:rPr>
      </w:pPr>
      <w:r w:rsidRPr="002D099A">
        <w:rPr>
          <w:b/>
          <w:bCs/>
          <w:sz w:val="28"/>
          <w:szCs w:val="28"/>
        </w:rPr>
        <w:t>AI Log</w:t>
      </w:r>
    </w:p>
    <w:p w14:paraId="43EFA10A" w14:textId="2EC4643D" w:rsidR="005B44FC" w:rsidRDefault="005B44FC" w:rsidP="00611921">
      <w:r>
        <w:t>I uploaded the picture of my updated UML along with the recommended prompt</w:t>
      </w:r>
      <w:r w:rsidR="0077643E">
        <w:t xml:space="preserve"> and this was the response</w:t>
      </w:r>
    </w:p>
    <w:p w14:paraId="2F9CC995" w14:textId="7E3E2C3D" w:rsidR="003472B3" w:rsidRDefault="003472B3" w:rsidP="00611921">
      <w:r>
        <w:t>“</w:t>
      </w:r>
      <w:r w:rsidRPr="003472B3">
        <w:t xml:space="preserve">Act as a Python pair programmer. Implement only the Appointment class from the approved SmartCare UML. Use type hints and an </w:t>
      </w:r>
      <w:proofErr w:type="spellStart"/>
      <w:r w:rsidRPr="003472B3">
        <w:t>AppointmentStatus</w:t>
      </w:r>
      <w:proofErr w:type="spellEnd"/>
      <w:r w:rsidRPr="003472B3">
        <w:t xml:space="preserve"> </w:t>
      </w:r>
      <w:proofErr w:type="spellStart"/>
      <w:r w:rsidRPr="003472B3">
        <w:t>enum</w:t>
      </w:r>
      <w:proofErr w:type="spellEnd"/>
      <w:r w:rsidRPr="003472B3">
        <w:t xml:space="preserve">. Cancelled appointments remain as objects. Do not add database, UI, notification or service classes. Protect status transitions and explain any decision not directly visible in the </w:t>
      </w:r>
      <w:proofErr w:type="gramStart"/>
      <w:r w:rsidRPr="003472B3">
        <w:t>UML.</w:t>
      </w:r>
      <w:r>
        <w:t>”</w:t>
      </w:r>
      <w:proofErr w:type="gramEnd"/>
    </w:p>
    <w:p w14:paraId="53C4A17C" w14:textId="77777777" w:rsidR="0077643E" w:rsidRPr="003472B3" w:rsidRDefault="0077643E" w:rsidP="003472B3">
      <w:pPr>
        <w:ind w:left="720"/>
        <w:rPr>
          <w:sz w:val="12"/>
          <w:szCs w:val="12"/>
          <w:lang w:val="en-AU"/>
        </w:rPr>
      </w:pPr>
      <w:r w:rsidRPr="003472B3">
        <w:rPr>
          <w:sz w:val="12"/>
          <w:szCs w:val="12"/>
          <w:lang w:val="en-AU"/>
        </w:rPr>
        <w:t xml:space="preserve">from </w:t>
      </w:r>
      <w:proofErr w:type="spellStart"/>
      <w:r w:rsidRPr="003472B3">
        <w:rPr>
          <w:sz w:val="12"/>
          <w:szCs w:val="12"/>
          <w:lang w:val="en-AU"/>
        </w:rPr>
        <w:t>enum</w:t>
      </w:r>
      <w:proofErr w:type="spellEnd"/>
      <w:r w:rsidRPr="003472B3">
        <w:rPr>
          <w:sz w:val="12"/>
          <w:szCs w:val="12"/>
          <w:lang w:val="en-AU"/>
        </w:rPr>
        <w:t xml:space="preserve"> import Enum</w:t>
      </w:r>
    </w:p>
    <w:p w14:paraId="3973F913" w14:textId="77777777" w:rsidR="0077643E" w:rsidRPr="003472B3" w:rsidRDefault="0077643E" w:rsidP="003472B3">
      <w:pPr>
        <w:ind w:left="720"/>
        <w:rPr>
          <w:sz w:val="12"/>
          <w:szCs w:val="12"/>
          <w:lang w:val="en-AU"/>
        </w:rPr>
      </w:pPr>
      <w:r w:rsidRPr="003472B3">
        <w:rPr>
          <w:sz w:val="12"/>
          <w:szCs w:val="12"/>
          <w:lang w:val="en-AU"/>
        </w:rPr>
        <w:t>from typing import TYPE_CHECKING</w:t>
      </w:r>
    </w:p>
    <w:p w14:paraId="31271E60" w14:textId="77777777" w:rsidR="0077643E" w:rsidRPr="003472B3" w:rsidRDefault="0077643E" w:rsidP="003472B3">
      <w:pPr>
        <w:ind w:left="720"/>
        <w:rPr>
          <w:sz w:val="12"/>
          <w:szCs w:val="12"/>
          <w:lang w:val="en-AU"/>
        </w:rPr>
      </w:pPr>
    </w:p>
    <w:p w14:paraId="44C525DC" w14:textId="77777777" w:rsidR="0077643E" w:rsidRPr="003472B3" w:rsidRDefault="0077643E" w:rsidP="003472B3">
      <w:pPr>
        <w:ind w:left="720"/>
        <w:rPr>
          <w:sz w:val="12"/>
          <w:szCs w:val="12"/>
          <w:lang w:val="en-AU"/>
        </w:rPr>
      </w:pPr>
      <w:r w:rsidRPr="003472B3">
        <w:rPr>
          <w:sz w:val="12"/>
          <w:szCs w:val="12"/>
          <w:lang w:val="en-AU"/>
        </w:rPr>
        <w:t>if TYPE_CHECKING:</w:t>
      </w:r>
    </w:p>
    <w:p w14:paraId="5A4A52B8" w14:textId="77777777" w:rsidR="0077643E" w:rsidRPr="003472B3" w:rsidRDefault="0077643E" w:rsidP="003472B3">
      <w:pPr>
        <w:ind w:left="720"/>
        <w:rPr>
          <w:sz w:val="12"/>
          <w:szCs w:val="12"/>
          <w:lang w:val="en-AU"/>
        </w:rPr>
      </w:pPr>
      <w:r w:rsidRPr="003472B3">
        <w:rPr>
          <w:sz w:val="12"/>
          <w:szCs w:val="12"/>
          <w:lang w:val="en-AU"/>
        </w:rPr>
        <w:t xml:space="preserve">    from patient import Patient</w:t>
      </w:r>
    </w:p>
    <w:p w14:paraId="705448F6" w14:textId="77777777" w:rsidR="0077643E" w:rsidRPr="003472B3" w:rsidRDefault="0077643E" w:rsidP="003472B3">
      <w:pPr>
        <w:ind w:left="720"/>
        <w:rPr>
          <w:sz w:val="12"/>
          <w:szCs w:val="12"/>
          <w:lang w:val="en-AU"/>
        </w:rPr>
      </w:pPr>
      <w:r w:rsidRPr="003472B3">
        <w:rPr>
          <w:sz w:val="12"/>
          <w:szCs w:val="12"/>
          <w:lang w:val="en-AU"/>
        </w:rPr>
        <w:t xml:space="preserve">    from practitioner import Practitioner</w:t>
      </w:r>
    </w:p>
    <w:p w14:paraId="6C8009B0" w14:textId="77777777" w:rsidR="0077643E" w:rsidRPr="003472B3" w:rsidRDefault="0077643E" w:rsidP="003472B3">
      <w:pPr>
        <w:ind w:left="720"/>
        <w:rPr>
          <w:sz w:val="12"/>
          <w:szCs w:val="12"/>
          <w:lang w:val="en-AU"/>
        </w:rPr>
      </w:pPr>
    </w:p>
    <w:p w14:paraId="07009CC0" w14:textId="77777777" w:rsidR="0077643E" w:rsidRPr="003472B3" w:rsidRDefault="0077643E" w:rsidP="003472B3">
      <w:pPr>
        <w:ind w:left="720"/>
        <w:rPr>
          <w:sz w:val="12"/>
          <w:szCs w:val="12"/>
          <w:lang w:val="en-AU"/>
        </w:rPr>
      </w:pPr>
    </w:p>
    <w:p w14:paraId="3D8A364F" w14:textId="77777777" w:rsidR="0077643E" w:rsidRPr="003472B3" w:rsidRDefault="0077643E" w:rsidP="003472B3">
      <w:pPr>
        <w:ind w:left="720"/>
        <w:rPr>
          <w:sz w:val="12"/>
          <w:szCs w:val="12"/>
          <w:lang w:val="en-AU"/>
        </w:rPr>
      </w:pPr>
      <w:r w:rsidRPr="003472B3">
        <w:rPr>
          <w:sz w:val="12"/>
          <w:szCs w:val="12"/>
          <w:lang w:val="en-AU"/>
        </w:rPr>
        <w:t xml:space="preserve">class </w:t>
      </w:r>
      <w:proofErr w:type="spellStart"/>
      <w:proofErr w:type="gramStart"/>
      <w:r w:rsidRPr="003472B3">
        <w:rPr>
          <w:sz w:val="12"/>
          <w:szCs w:val="12"/>
          <w:lang w:val="en-AU"/>
        </w:rPr>
        <w:t>AppointmentStatus</w:t>
      </w:r>
      <w:proofErr w:type="spellEnd"/>
      <w:r w:rsidRPr="003472B3">
        <w:rPr>
          <w:sz w:val="12"/>
          <w:szCs w:val="12"/>
          <w:lang w:val="en-AU"/>
        </w:rPr>
        <w:t>(</w:t>
      </w:r>
      <w:proofErr w:type="gramEnd"/>
      <w:r w:rsidRPr="003472B3">
        <w:rPr>
          <w:sz w:val="12"/>
          <w:szCs w:val="12"/>
          <w:lang w:val="en-AU"/>
        </w:rPr>
        <w:t>Enum):</w:t>
      </w:r>
    </w:p>
    <w:p w14:paraId="7A525641" w14:textId="77777777" w:rsidR="0077643E" w:rsidRPr="003472B3" w:rsidRDefault="0077643E" w:rsidP="003472B3">
      <w:pPr>
        <w:ind w:left="720"/>
        <w:rPr>
          <w:sz w:val="12"/>
          <w:szCs w:val="12"/>
          <w:lang w:val="en-AU"/>
        </w:rPr>
      </w:pPr>
      <w:r w:rsidRPr="003472B3">
        <w:rPr>
          <w:sz w:val="12"/>
          <w:szCs w:val="12"/>
          <w:lang w:val="en-AU"/>
        </w:rPr>
        <w:t xml:space="preserve">    SCHEDULED = "Scheduled"</w:t>
      </w:r>
    </w:p>
    <w:p w14:paraId="43C3E87C" w14:textId="77777777" w:rsidR="0077643E" w:rsidRPr="003472B3" w:rsidRDefault="0077643E" w:rsidP="003472B3">
      <w:pPr>
        <w:ind w:left="720"/>
        <w:rPr>
          <w:sz w:val="12"/>
          <w:szCs w:val="12"/>
          <w:lang w:val="en-AU"/>
        </w:rPr>
      </w:pPr>
      <w:r w:rsidRPr="003472B3">
        <w:rPr>
          <w:sz w:val="12"/>
          <w:szCs w:val="12"/>
          <w:lang w:val="en-AU"/>
        </w:rPr>
        <w:t xml:space="preserve">    CANCELLED = "Cancelled"</w:t>
      </w:r>
    </w:p>
    <w:p w14:paraId="4DBAB40A" w14:textId="77777777" w:rsidR="0077643E" w:rsidRPr="003472B3" w:rsidRDefault="0077643E" w:rsidP="003472B3">
      <w:pPr>
        <w:ind w:left="720"/>
        <w:rPr>
          <w:sz w:val="12"/>
          <w:szCs w:val="12"/>
          <w:lang w:val="en-AU"/>
        </w:rPr>
      </w:pPr>
    </w:p>
    <w:p w14:paraId="0E99B90E" w14:textId="77777777" w:rsidR="0077643E" w:rsidRPr="003472B3" w:rsidRDefault="0077643E" w:rsidP="003472B3">
      <w:pPr>
        <w:ind w:left="720"/>
        <w:rPr>
          <w:sz w:val="12"/>
          <w:szCs w:val="12"/>
          <w:lang w:val="en-AU"/>
        </w:rPr>
      </w:pPr>
    </w:p>
    <w:p w14:paraId="3A5D0443" w14:textId="77777777" w:rsidR="0077643E" w:rsidRPr="003472B3" w:rsidRDefault="0077643E" w:rsidP="003472B3">
      <w:pPr>
        <w:ind w:left="720"/>
        <w:rPr>
          <w:sz w:val="12"/>
          <w:szCs w:val="12"/>
          <w:lang w:val="en-AU"/>
        </w:rPr>
      </w:pPr>
      <w:r w:rsidRPr="003472B3">
        <w:rPr>
          <w:sz w:val="12"/>
          <w:szCs w:val="12"/>
          <w:lang w:val="en-AU"/>
        </w:rPr>
        <w:t>class Appointment:</w:t>
      </w:r>
    </w:p>
    <w:p w14:paraId="1D793E55" w14:textId="77777777" w:rsidR="0077643E" w:rsidRPr="003472B3" w:rsidRDefault="0077643E" w:rsidP="003472B3">
      <w:pPr>
        <w:ind w:left="720"/>
        <w:rPr>
          <w:sz w:val="12"/>
          <w:szCs w:val="12"/>
          <w:lang w:val="en-AU"/>
        </w:rPr>
      </w:pPr>
      <w:r w:rsidRPr="003472B3">
        <w:rPr>
          <w:sz w:val="12"/>
          <w:szCs w:val="12"/>
          <w:lang w:val="en-AU"/>
        </w:rPr>
        <w:t xml:space="preserve">    def __</w:t>
      </w:r>
      <w:proofErr w:type="spellStart"/>
      <w:r w:rsidRPr="003472B3">
        <w:rPr>
          <w:sz w:val="12"/>
          <w:szCs w:val="12"/>
          <w:lang w:val="en-AU"/>
        </w:rPr>
        <w:t>init</w:t>
      </w:r>
      <w:proofErr w:type="spellEnd"/>
      <w:r w:rsidRPr="003472B3">
        <w:rPr>
          <w:sz w:val="12"/>
          <w:szCs w:val="12"/>
          <w:lang w:val="en-AU"/>
        </w:rPr>
        <w:t>_</w:t>
      </w:r>
      <w:proofErr w:type="gramStart"/>
      <w:r w:rsidRPr="003472B3">
        <w:rPr>
          <w:sz w:val="12"/>
          <w:szCs w:val="12"/>
          <w:lang w:val="en-AU"/>
        </w:rPr>
        <w:t>_(</w:t>
      </w:r>
      <w:proofErr w:type="gramEnd"/>
    </w:p>
    <w:p w14:paraId="4F58FB00" w14:textId="77777777" w:rsidR="0077643E" w:rsidRPr="003472B3" w:rsidRDefault="0077643E" w:rsidP="003472B3">
      <w:pPr>
        <w:ind w:left="720"/>
        <w:rPr>
          <w:sz w:val="12"/>
          <w:szCs w:val="12"/>
          <w:lang w:val="en-AU"/>
        </w:rPr>
      </w:pPr>
      <w:r w:rsidRPr="003472B3">
        <w:rPr>
          <w:sz w:val="12"/>
          <w:szCs w:val="12"/>
          <w:lang w:val="en-AU"/>
        </w:rPr>
        <w:t xml:space="preserve">        self,</w:t>
      </w:r>
    </w:p>
    <w:p w14:paraId="23A20AB7" w14:textId="77777777" w:rsidR="0077643E" w:rsidRPr="003472B3" w:rsidRDefault="0077643E" w:rsidP="003472B3">
      <w:pPr>
        <w:ind w:left="720"/>
        <w:rPr>
          <w:sz w:val="12"/>
          <w:szCs w:val="12"/>
          <w:lang w:val="en-AU"/>
        </w:rPr>
      </w:pPr>
      <w:r w:rsidRPr="003472B3">
        <w:rPr>
          <w:sz w:val="12"/>
          <w:szCs w:val="12"/>
          <w:lang w:val="en-AU"/>
        </w:rPr>
        <w:t xml:space="preserve">        </w:t>
      </w:r>
      <w:proofErr w:type="spellStart"/>
      <w:r w:rsidRPr="003472B3">
        <w:rPr>
          <w:sz w:val="12"/>
          <w:szCs w:val="12"/>
          <w:lang w:val="en-AU"/>
        </w:rPr>
        <w:t>appointment_id</w:t>
      </w:r>
      <w:proofErr w:type="spellEnd"/>
      <w:r w:rsidRPr="003472B3">
        <w:rPr>
          <w:sz w:val="12"/>
          <w:szCs w:val="12"/>
          <w:lang w:val="en-AU"/>
        </w:rPr>
        <w:t>: str,</w:t>
      </w:r>
    </w:p>
    <w:p w14:paraId="1A81CE8C" w14:textId="77777777" w:rsidR="0077643E" w:rsidRPr="003472B3" w:rsidRDefault="0077643E" w:rsidP="003472B3">
      <w:pPr>
        <w:ind w:left="720"/>
        <w:rPr>
          <w:sz w:val="12"/>
          <w:szCs w:val="12"/>
          <w:lang w:val="en-AU"/>
        </w:rPr>
      </w:pPr>
      <w:r w:rsidRPr="003472B3">
        <w:rPr>
          <w:sz w:val="12"/>
          <w:szCs w:val="12"/>
          <w:lang w:val="en-AU"/>
        </w:rPr>
        <w:t xml:space="preserve">        patient: "Patient",</w:t>
      </w:r>
    </w:p>
    <w:p w14:paraId="00DD8FF4" w14:textId="77777777" w:rsidR="0077643E" w:rsidRPr="003472B3" w:rsidRDefault="0077643E" w:rsidP="003472B3">
      <w:pPr>
        <w:ind w:left="720"/>
        <w:rPr>
          <w:sz w:val="12"/>
          <w:szCs w:val="12"/>
          <w:lang w:val="en-AU"/>
        </w:rPr>
      </w:pPr>
      <w:r w:rsidRPr="003472B3">
        <w:rPr>
          <w:sz w:val="12"/>
          <w:szCs w:val="12"/>
          <w:lang w:val="en-AU"/>
        </w:rPr>
        <w:t xml:space="preserve">        practitioner: "Practitioner",</w:t>
      </w:r>
    </w:p>
    <w:p w14:paraId="4EE834DE" w14:textId="77777777" w:rsidR="0077643E" w:rsidRPr="003472B3" w:rsidRDefault="0077643E" w:rsidP="003472B3">
      <w:pPr>
        <w:ind w:left="720"/>
        <w:rPr>
          <w:sz w:val="12"/>
          <w:szCs w:val="12"/>
          <w:lang w:val="en-AU"/>
        </w:rPr>
      </w:pPr>
      <w:r w:rsidRPr="003472B3">
        <w:rPr>
          <w:sz w:val="12"/>
          <w:szCs w:val="12"/>
          <w:lang w:val="en-AU"/>
        </w:rPr>
        <w:t xml:space="preserve">        </w:t>
      </w:r>
      <w:proofErr w:type="spellStart"/>
      <w:r w:rsidRPr="003472B3">
        <w:rPr>
          <w:sz w:val="12"/>
          <w:szCs w:val="12"/>
          <w:lang w:val="en-AU"/>
        </w:rPr>
        <w:t>date_time</w:t>
      </w:r>
      <w:proofErr w:type="spellEnd"/>
      <w:r w:rsidRPr="003472B3">
        <w:rPr>
          <w:sz w:val="12"/>
          <w:szCs w:val="12"/>
          <w:lang w:val="en-AU"/>
        </w:rPr>
        <w:t>: str</w:t>
      </w:r>
    </w:p>
    <w:p w14:paraId="3D410F74" w14:textId="77777777" w:rsidR="0077643E" w:rsidRPr="003472B3" w:rsidRDefault="0077643E" w:rsidP="003472B3">
      <w:pPr>
        <w:ind w:left="720"/>
        <w:rPr>
          <w:sz w:val="12"/>
          <w:szCs w:val="12"/>
          <w:lang w:val="en-AU"/>
        </w:rPr>
      </w:pPr>
      <w:r w:rsidRPr="003472B3">
        <w:rPr>
          <w:sz w:val="12"/>
          <w:szCs w:val="12"/>
          <w:lang w:val="en-AU"/>
        </w:rPr>
        <w:t xml:space="preserve">    ) -&gt; None:</w:t>
      </w:r>
    </w:p>
    <w:p w14:paraId="03FA9C2D" w14:textId="77777777" w:rsidR="0077643E" w:rsidRPr="003472B3" w:rsidRDefault="0077643E" w:rsidP="003472B3">
      <w:pPr>
        <w:ind w:left="720"/>
        <w:rPr>
          <w:sz w:val="12"/>
          <w:szCs w:val="12"/>
          <w:lang w:val="en-AU"/>
        </w:rPr>
      </w:pPr>
      <w:r w:rsidRPr="003472B3">
        <w:rPr>
          <w:sz w:val="12"/>
          <w:szCs w:val="12"/>
          <w:lang w:val="en-AU"/>
        </w:rPr>
        <w:t xml:space="preserve">        </w:t>
      </w:r>
      <w:proofErr w:type="spellStart"/>
      <w:proofErr w:type="gramStart"/>
      <w:r w:rsidRPr="003472B3">
        <w:rPr>
          <w:sz w:val="12"/>
          <w:szCs w:val="12"/>
          <w:lang w:val="en-AU"/>
        </w:rPr>
        <w:t>self.appointment</w:t>
      </w:r>
      <w:proofErr w:type="gramEnd"/>
      <w:r w:rsidRPr="003472B3">
        <w:rPr>
          <w:sz w:val="12"/>
          <w:szCs w:val="12"/>
          <w:lang w:val="en-AU"/>
        </w:rPr>
        <w:t>_id</w:t>
      </w:r>
      <w:proofErr w:type="spellEnd"/>
      <w:r w:rsidRPr="003472B3">
        <w:rPr>
          <w:sz w:val="12"/>
          <w:szCs w:val="12"/>
          <w:lang w:val="en-AU"/>
        </w:rPr>
        <w:t xml:space="preserve">: str = </w:t>
      </w:r>
      <w:proofErr w:type="spellStart"/>
      <w:r w:rsidRPr="003472B3">
        <w:rPr>
          <w:sz w:val="12"/>
          <w:szCs w:val="12"/>
          <w:lang w:val="en-AU"/>
        </w:rPr>
        <w:t>appointment_id</w:t>
      </w:r>
      <w:proofErr w:type="spellEnd"/>
    </w:p>
    <w:p w14:paraId="40462551" w14:textId="77777777" w:rsidR="0077643E" w:rsidRPr="003472B3" w:rsidRDefault="0077643E" w:rsidP="003472B3">
      <w:pPr>
        <w:ind w:left="720"/>
        <w:rPr>
          <w:sz w:val="12"/>
          <w:szCs w:val="12"/>
          <w:lang w:val="en-AU"/>
        </w:rPr>
      </w:pPr>
      <w:r w:rsidRPr="003472B3">
        <w:rPr>
          <w:sz w:val="12"/>
          <w:szCs w:val="12"/>
          <w:lang w:val="en-AU"/>
        </w:rPr>
        <w:t xml:space="preserve">        </w:t>
      </w:r>
      <w:proofErr w:type="spellStart"/>
      <w:proofErr w:type="gramStart"/>
      <w:r w:rsidRPr="003472B3">
        <w:rPr>
          <w:sz w:val="12"/>
          <w:szCs w:val="12"/>
          <w:lang w:val="en-AU"/>
        </w:rPr>
        <w:t>self.patient</w:t>
      </w:r>
      <w:proofErr w:type="spellEnd"/>
      <w:proofErr w:type="gramEnd"/>
      <w:r w:rsidRPr="003472B3">
        <w:rPr>
          <w:sz w:val="12"/>
          <w:szCs w:val="12"/>
          <w:lang w:val="en-AU"/>
        </w:rPr>
        <w:t>: "Patient" = patient</w:t>
      </w:r>
    </w:p>
    <w:p w14:paraId="5E126C64" w14:textId="77777777" w:rsidR="0077643E" w:rsidRPr="003472B3" w:rsidRDefault="0077643E" w:rsidP="003472B3">
      <w:pPr>
        <w:ind w:left="720"/>
        <w:rPr>
          <w:sz w:val="12"/>
          <w:szCs w:val="12"/>
          <w:lang w:val="en-AU"/>
        </w:rPr>
      </w:pPr>
      <w:r w:rsidRPr="003472B3">
        <w:rPr>
          <w:sz w:val="12"/>
          <w:szCs w:val="12"/>
          <w:lang w:val="en-AU"/>
        </w:rPr>
        <w:t xml:space="preserve">        </w:t>
      </w:r>
      <w:proofErr w:type="spellStart"/>
      <w:proofErr w:type="gramStart"/>
      <w:r w:rsidRPr="003472B3">
        <w:rPr>
          <w:sz w:val="12"/>
          <w:szCs w:val="12"/>
          <w:lang w:val="en-AU"/>
        </w:rPr>
        <w:t>self.practitioner</w:t>
      </w:r>
      <w:proofErr w:type="spellEnd"/>
      <w:proofErr w:type="gramEnd"/>
      <w:r w:rsidRPr="003472B3">
        <w:rPr>
          <w:sz w:val="12"/>
          <w:szCs w:val="12"/>
          <w:lang w:val="en-AU"/>
        </w:rPr>
        <w:t>: "Practitioner" = practitioner</w:t>
      </w:r>
    </w:p>
    <w:p w14:paraId="03D51B9D" w14:textId="77777777" w:rsidR="0077643E" w:rsidRPr="003472B3" w:rsidRDefault="0077643E" w:rsidP="003472B3">
      <w:pPr>
        <w:ind w:left="720"/>
        <w:rPr>
          <w:sz w:val="12"/>
          <w:szCs w:val="12"/>
          <w:lang w:val="en-AU"/>
        </w:rPr>
      </w:pPr>
      <w:r w:rsidRPr="003472B3">
        <w:rPr>
          <w:sz w:val="12"/>
          <w:szCs w:val="12"/>
          <w:lang w:val="en-AU"/>
        </w:rPr>
        <w:t xml:space="preserve">        </w:t>
      </w:r>
      <w:proofErr w:type="spellStart"/>
      <w:proofErr w:type="gramStart"/>
      <w:r w:rsidRPr="003472B3">
        <w:rPr>
          <w:sz w:val="12"/>
          <w:szCs w:val="12"/>
          <w:lang w:val="en-AU"/>
        </w:rPr>
        <w:t>self.date</w:t>
      </w:r>
      <w:proofErr w:type="gramEnd"/>
      <w:r w:rsidRPr="003472B3">
        <w:rPr>
          <w:sz w:val="12"/>
          <w:szCs w:val="12"/>
          <w:lang w:val="en-AU"/>
        </w:rPr>
        <w:t>_time</w:t>
      </w:r>
      <w:proofErr w:type="spellEnd"/>
      <w:r w:rsidRPr="003472B3">
        <w:rPr>
          <w:sz w:val="12"/>
          <w:szCs w:val="12"/>
          <w:lang w:val="en-AU"/>
        </w:rPr>
        <w:t xml:space="preserve">: str = </w:t>
      </w:r>
      <w:proofErr w:type="spellStart"/>
      <w:r w:rsidRPr="003472B3">
        <w:rPr>
          <w:sz w:val="12"/>
          <w:szCs w:val="12"/>
          <w:lang w:val="en-AU"/>
        </w:rPr>
        <w:t>date_time</w:t>
      </w:r>
      <w:proofErr w:type="spellEnd"/>
    </w:p>
    <w:p w14:paraId="2190FD00" w14:textId="77777777" w:rsidR="0077643E" w:rsidRPr="003472B3" w:rsidRDefault="0077643E" w:rsidP="003472B3">
      <w:pPr>
        <w:ind w:left="720"/>
        <w:rPr>
          <w:sz w:val="12"/>
          <w:szCs w:val="12"/>
          <w:lang w:val="en-AU"/>
        </w:rPr>
      </w:pPr>
      <w:r w:rsidRPr="003472B3">
        <w:rPr>
          <w:sz w:val="12"/>
          <w:szCs w:val="12"/>
          <w:lang w:val="en-AU"/>
        </w:rPr>
        <w:t xml:space="preserve">        </w:t>
      </w:r>
      <w:proofErr w:type="spellStart"/>
      <w:proofErr w:type="gramStart"/>
      <w:r w:rsidRPr="003472B3">
        <w:rPr>
          <w:sz w:val="12"/>
          <w:szCs w:val="12"/>
          <w:lang w:val="en-AU"/>
        </w:rPr>
        <w:t>self._</w:t>
      </w:r>
      <w:proofErr w:type="gramEnd"/>
      <w:r w:rsidRPr="003472B3">
        <w:rPr>
          <w:sz w:val="12"/>
          <w:szCs w:val="12"/>
          <w:lang w:val="en-AU"/>
        </w:rPr>
        <w:t>status</w:t>
      </w:r>
      <w:proofErr w:type="spellEnd"/>
      <w:r w:rsidRPr="003472B3">
        <w:rPr>
          <w:sz w:val="12"/>
          <w:szCs w:val="12"/>
          <w:lang w:val="en-AU"/>
        </w:rPr>
        <w:t xml:space="preserve">: </w:t>
      </w:r>
      <w:proofErr w:type="spellStart"/>
      <w:r w:rsidRPr="003472B3">
        <w:rPr>
          <w:sz w:val="12"/>
          <w:szCs w:val="12"/>
          <w:lang w:val="en-AU"/>
        </w:rPr>
        <w:t>AppointmentStatus</w:t>
      </w:r>
      <w:proofErr w:type="spellEnd"/>
      <w:r w:rsidRPr="003472B3">
        <w:rPr>
          <w:sz w:val="12"/>
          <w:szCs w:val="12"/>
          <w:lang w:val="en-AU"/>
        </w:rPr>
        <w:t xml:space="preserve"> = </w:t>
      </w:r>
      <w:proofErr w:type="spellStart"/>
      <w:r w:rsidRPr="003472B3">
        <w:rPr>
          <w:sz w:val="12"/>
          <w:szCs w:val="12"/>
          <w:lang w:val="en-AU"/>
        </w:rPr>
        <w:t>AppointmentStatus.SCHEDULED</w:t>
      </w:r>
      <w:proofErr w:type="spellEnd"/>
    </w:p>
    <w:p w14:paraId="5246ADDC" w14:textId="77777777" w:rsidR="0077643E" w:rsidRPr="003472B3" w:rsidRDefault="0077643E" w:rsidP="003472B3">
      <w:pPr>
        <w:ind w:left="720"/>
        <w:rPr>
          <w:sz w:val="12"/>
          <w:szCs w:val="12"/>
          <w:lang w:val="en-AU"/>
        </w:rPr>
      </w:pPr>
    </w:p>
    <w:p w14:paraId="7C88A7FC" w14:textId="77777777" w:rsidR="0077643E" w:rsidRPr="003472B3" w:rsidRDefault="0077643E" w:rsidP="003472B3">
      <w:pPr>
        <w:ind w:left="720"/>
        <w:rPr>
          <w:sz w:val="12"/>
          <w:szCs w:val="12"/>
          <w:lang w:val="en-AU"/>
        </w:rPr>
      </w:pPr>
      <w:r w:rsidRPr="003472B3">
        <w:rPr>
          <w:sz w:val="12"/>
          <w:szCs w:val="12"/>
          <w:lang w:val="en-AU"/>
        </w:rPr>
        <w:lastRenderedPageBreak/>
        <w:t xml:space="preserve">    @property</w:t>
      </w:r>
    </w:p>
    <w:p w14:paraId="21A1714D" w14:textId="77777777" w:rsidR="0077643E" w:rsidRPr="003472B3" w:rsidRDefault="0077643E" w:rsidP="003472B3">
      <w:pPr>
        <w:ind w:left="720"/>
        <w:rPr>
          <w:sz w:val="12"/>
          <w:szCs w:val="12"/>
          <w:lang w:val="en-AU"/>
        </w:rPr>
      </w:pPr>
      <w:r w:rsidRPr="003472B3">
        <w:rPr>
          <w:sz w:val="12"/>
          <w:szCs w:val="12"/>
          <w:lang w:val="en-AU"/>
        </w:rPr>
        <w:t xml:space="preserve">    def status(self) -&gt; </w:t>
      </w:r>
      <w:proofErr w:type="spellStart"/>
      <w:r w:rsidRPr="003472B3">
        <w:rPr>
          <w:sz w:val="12"/>
          <w:szCs w:val="12"/>
          <w:lang w:val="en-AU"/>
        </w:rPr>
        <w:t>AppointmentStatus</w:t>
      </w:r>
      <w:proofErr w:type="spellEnd"/>
      <w:r w:rsidRPr="003472B3">
        <w:rPr>
          <w:sz w:val="12"/>
          <w:szCs w:val="12"/>
          <w:lang w:val="en-AU"/>
        </w:rPr>
        <w:t>:</w:t>
      </w:r>
    </w:p>
    <w:p w14:paraId="49844919" w14:textId="77777777" w:rsidR="0077643E" w:rsidRPr="003472B3" w:rsidRDefault="0077643E" w:rsidP="003472B3">
      <w:pPr>
        <w:ind w:left="720"/>
        <w:rPr>
          <w:sz w:val="12"/>
          <w:szCs w:val="12"/>
          <w:lang w:val="en-AU"/>
        </w:rPr>
      </w:pPr>
      <w:r w:rsidRPr="003472B3">
        <w:rPr>
          <w:sz w:val="12"/>
          <w:szCs w:val="12"/>
          <w:lang w:val="en-AU"/>
        </w:rPr>
        <w:t xml:space="preserve">        return </w:t>
      </w:r>
      <w:proofErr w:type="spellStart"/>
      <w:proofErr w:type="gramStart"/>
      <w:r w:rsidRPr="003472B3">
        <w:rPr>
          <w:sz w:val="12"/>
          <w:szCs w:val="12"/>
          <w:lang w:val="en-AU"/>
        </w:rPr>
        <w:t>self._</w:t>
      </w:r>
      <w:proofErr w:type="gramEnd"/>
      <w:r w:rsidRPr="003472B3">
        <w:rPr>
          <w:sz w:val="12"/>
          <w:szCs w:val="12"/>
          <w:lang w:val="en-AU"/>
        </w:rPr>
        <w:t>status</w:t>
      </w:r>
      <w:proofErr w:type="spellEnd"/>
    </w:p>
    <w:p w14:paraId="72F531C6" w14:textId="77777777" w:rsidR="0077643E" w:rsidRPr="003472B3" w:rsidRDefault="0077643E" w:rsidP="003472B3">
      <w:pPr>
        <w:ind w:left="720"/>
        <w:rPr>
          <w:sz w:val="12"/>
          <w:szCs w:val="12"/>
          <w:lang w:val="en-AU"/>
        </w:rPr>
      </w:pPr>
    </w:p>
    <w:p w14:paraId="43837623" w14:textId="77777777" w:rsidR="0077643E" w:rsidRPr="003472B3" w:rsidRDefault="0077643E" w:rsidP="003472B3">
      <w:pPr>
        <w:ind w:left="720"/>
        <w:rPr>
          <w:sz w:val="12"/>
          <w:szCs w:val="12"/>
          <w:lang w:val="en-AU"/>
        </w:rPr>
      </w:pPr>
      <w:r w:rsidRPr="003472B3">
        <w:rPr>
          <w:sz w:val="12"/>
          <w:szCs w:val="12"/>
          <w:lang w:val="en-AU"/>
        </w:rPr>
        <w:t xml:space="preserve">    def </w:t>
      </w:r>
      <w:proofErr w:type="spellStart"/>
      <w:r w:rsidRPr="003472B3">
        <w:rPr>
          <w:sz w:val="12"/>
          <w:szCs w:val="12"/>
          <w:lang w:val="en-AU"/>
        </w:rPr>
        <w:t>update_</w:t>
      </w:r>
      <w:proofErr w:type="gramStart"/>
      <w:r w:rsidRPr="003472B3">
        <w:rPr>
          <w:sz w:val="12"/>
          <w:szCs w:val="12"/>
          <w:lang w:val="en-AU"/>
        </w:rPr>
        <w:t>status</w:t>
      </w:r>
      <w:proofErr w:type="spellEnd"/>
      <w:r w:rsidRPr="003472B3">
        <w:rPr>
          <w:sz w:val="12"/>
          <w:szCs w:val="12"/>
          <w:lang w:val="en-AU"/>
        </w:rPr>
        <w:t>(</w:t>
      </w:r>
      <w:proofErr w:type="gramEnd"/>
      <w:r w:rsidRPr="003472B3">
        <w:rPr>
          <w:sz w:val="12"/>
          <w:szCs w:val="12"/>
          <w:lang w:val="en-AU"/>
        </w:rPr>
        <w:t xml:space="preserve">self, </w:t>
      </w:r>
      <w:proofErr w:type="spellStart"/>
      <w:r w:rsidRPr="003472B3">
        <w:rPr>
          <w:sz w:val="12"/>
          <w:szCs w:val="12"/>
          <w:lang w:val="en-AU"/>
        </w:rPr>
        <w:t>new_status</w:t>
      </w:r>
      <w:proofErr w:type="spellEnd"/>
      <w:r w:rsidRPr="003472B3">
        <w:rPr>
          <w:sz w:val="12"/>
          <w:szCs w:val="12"/>
          <w:lang w:val="en-AU"/>
        </w:rPr>
        <w:t xml:space="preserve">: </w:t>
      </w:r>
      <w:proofErr w:type="spellStart"/>
      <w:r w:rsidRPr="003472B3">
        <w:rPr>
          <w:sz w:val="12"/>
          <w:szCs w:val="12"/>
          <w:lang w:val="en-AU"/>
        </w:rPr>
        <w:t>AppointmentStatus</w:t>
      </w:r>
      <w:proofErr w:type="spellEnd"/>
      <w:r w:rsidRPr="003472B3">
        <w:rPr>
          <w:sz w:val="12"/>
          <w:szCs w:val="12"/>
          <w:lang w:val="en-AU"/>
        </w:rPr>
        <w:t>) -&gt; None:</w:t>
      </w:r>
    </w:p>
    <w:p w14:paraId="2557E446" w14:textId="77777777" w:rsidR="0077643E" w:rsidRPr="003472B3" w:rsidRDefault="0077643E" w:rsidP="003472B3">
      <w:pPr>
        <w:ind w:left="720"/>
        <w:rPr>
          <w:sz w:val="12"/>
          <w:szCs w:val="12"/>
          <w:lang w:val="en-AU"/>
        </w:rPr>
      </w:pPr>
      <w:r w:rsidRPr="003472B3">
        <w:rPr>
          <w:sz w:val="12"/>
          <w:szCs w:val="12"/>
          <w:lang w:val="en-AU"/>
        </w:rPr>
        <w:t xml:space="preserve">        if not </w:t>
      </w:r>
      <w:proofErr w:type="spellStart"/>
      <w:proofErr w:type="gramStart"/>
      <w:r w:rsidRPr="003472B3">
        <w:rPr>
          <w:sz w:val="12"/>
          <w:szCs w:val="12"/>
          <w:lang w:val="en-AU"/>
        </w:rPr>
        <w:t>isinstance</w:t>
      </w:r>
      <w:proofErr w:type="spellEnd"/>
      <w:r w:rsidRPr="003472B3">
        <w:rPr>
          <w:sz w:val="12"/>
          <w:szCs w:val="12"/>
          <w:lang w:val="en-AU"/>
        </w:rPr>
        <w:t>(</w:t>
      </w:r>
      <w:proofErr w:type="spellStart"/>
      <w:proofErr w:type="gramEnd"/>
      <w:r w:rsidRPr="003472B3">
        <w:rPr>
          <w:sz w:val="12"/>
          <w:szCs w:val="12"/>
          <w:lang w:val="en-AU"/>
        </w:rPr>
        <w:t>new_status</w:t>
      </w:r>
      <w:proofErr w:type="spellEnd"/>
      <w:r w:rsidRPr="003472B3">
        <w:rPr>
          <w:sz w:val="12"/>
          <w:szCs w:val="12"/>
          <w:lang w:val="en-AU"/>
        </w:rPr>
        <w:t xml:space="preserve">, </w:t>
      </w:r>
      <w:proofErr w:type="spellStart"/>
      <w:r w:rsidRPr="003472B3">
        <w:rPr>
          <w:sz w:val="12"/>
          <w:szCs w:val="12"/>
          <w:lang w:val="en-AU"/>
        </w:rPr>
        <w:t>AppointmentStatus</w:t>
      </w:r>
      <w:proofErr w:type="spellEnd"/>
      <w:r w:rsidRPr="003472B3">
        <w:rPr>
          <w:sz w:val="12"/>
          <w:szCs w:val="12"/>
          <w:lang w:val="en-AU"/>
        </w:rPr>
        <w:t>):</w:t>
      </w:r>
    </w:p>
    <w:p w14:paraId="37DD16D0" w14:textId="77777777" w:rsidR="0077643E" w:rsidRPr="003472B3" w:rsidRDefault="0077643E" w:rsidP="003472B3">
      <w:pPr>
        <w:ind w:left="720"/>
        <w:rPr>
          <w:sz w:val="12"/>
          <w:szCs w:val="12"/>
          <w:lang w:val="en-AU"/>
        </w:rPr>
      </w:pPr>
      <w:r w:rsidRPr="003472B3">
        <w:rPr>
          <w:sz w:val="12"/>
          <w:szCs w:val="12"/>
          <w:lang w:val="en-AU"/>
        </w:rPr>
        <w:t xml:space="preserve">            raise </w:t>
      </w:r>
      <w:proofErr w:type="spellStart"/>
      <w:proofErr w:type="gramStart"/>
      <w:r w:rsidRPr="003472B3">
        <w:rPr>
          <w:sz w:val="12"/>
          <w:szCs w:val="12"/>
          <w:lang w:val="en-AU"/>
        </w:rPr>
        <w:t>TypeError</w:t>
      </w:r>
      <w:proofErr w:type="spellEnd"/>
      <w:r w:rsidRPr="003472B3">
        <w:rPr>
          <w:sz w:val="12"/>
          <w:szCs w:val="12"/>
          <w:lang w:val="en-AU"/>
        </w:rPr>
        <w:t>(</w:t>
      </w:r>
      <w:proofErr w:type="gramEnd"/>
      <w:r w:rsidRPr="003472B3">
        <w:rPr>
          <w:sz w:val="12"/>
          <w:szCs w:val="12"/>
          <w:lang w:val="en-AU"/>
        </w:rPr>
        <w:t>"</w:t>
      </w:r>
      <w:proofErr w:type="spellStart"/>
      <w:r w:rsidRPr="003472B3">
        <w:rPr>
          <w:sz w:val="12"/>
          <w:szCs w:val="12"/>
          <w:lang w:val="en-AU"/>
        </w:rPr>
        <w:t>new_status</w:t>
      </w:r>
      <w:proofErr w:type="spellEnd"/>
      <w:r w:rsidRPr="003472B3">
        <w:rPr>
          <w:sz w:val="12"/>
          <w:szCs w:val="12"/>
          <w:lang w:val="en-AU"/>
        </w:rPr>
        <w:t xml:space="preserve"> must be an </w:t>
      </w:r>
      <w:proofErr w:type="spellStart"/>
      <w:r w:rsidRPr="003472B3">
        <w:rPr>
          <w:sz w:val="12"/>
          <w:szCs w:val="12"/>
          <w:lang w:val="en-AU"/>
        </w:rPr>
        <w:t>AppointmentStatus</w:t>
      </w:r>
      <w:proofErr w:type="spellEnd"/>
      <w:r w:rsidRPr="003472B3">
        <w:rPr>
          <w:sz w:val="12"/>
          <w:szCs w:val="12"/>
          <w:lang w:val="en-AU"/>
        </w:rPr>
        <w:t>.")</w:t>
      </w:r>
    </w:p>
    <w:p w14:paraId="37C10B0C" w14:textId="77777777" w:rsidR="0077643E" w:rsidRPr="003472B3" w:rsidRDefault="0077643E" w:rsidP="003472B3">
      <w:pPr>
        <w:ind w:left="720"/>
        <w:rPr>
          <w:sz w:val="12"/>
          <w:szCs w:val="12"/>
          <w:lang w:val="en-AU"/>
        </w:rPr>
      </w:pPr>
    </w:p>
    <w:p w14:paraId="03D18AE7" w14:textId="77777777" w:rsidR="0077643E" w:rsidRPr="003472B3" w:rsidRDefault="0077643E" w:rsidP="003472B3">
      <w:pPr>
        <w:ind w:left="720"/>
        <w:rPr>
          <w:sz w:val="12"/>
          <w:szCs w:val="12"/>
          <w:lang w:val="en-AU"/>
        </w:rPr>
      </w:pPr>
      <w:r w:rsidRPr="003472B3">
        <w:rPr>
          <w:sz w:val="12"/>
          <w:szCs w:val="12"/>
          <w:lang w:val="en-AU"/>
        </w:rPr>
        <w:t xml:space="preserve">        if (</w:t>
      </w:r>
    </w:p>
    <w:p w14:paraId="18CA7498" w14:textId="77777777" w:rsidR="0077643E" w:rsidRPr="003472B3" w:rsidRDefault="0077643E" w:rsidP="003472B3">
      <w:pPr>
        <w:ind w:left="720"/>
        <w:rPr>
          <w:sz w:val="12"/>
          <w:szCs w:val="12"/>
          <w:lang w:val="en-AU"/>
        </w:rPr>
      </w:pPr>
      <w:r w:rsidRPr="003472B3">
        <w:rPr>
          <w:sz w:val="12"/>
          <w:szCs w:val="12"/>
          <w:lang w:val="en-AU"/>
        </w:rPr>
        <w:t xml:space="preserve">            </w:t>
      </w:r>
      <w:proofErr w:type="spellStart"/>
      <w:proofErr w:type="gramStart"/>
      <w:r w:rsidRPr="003472B3">
        <w:rPr>
          <w:sz w:val="12"/>
          <w:szCs w:val="12"/>
          <w:lang w:val="en-AU"/>
        </w:rPr>
        <w:t>self._</w:t>
      </w:r>
      <w:proofErr w:type="gramEnd"/>
      <w:r w:rsidRPr="003472B3">
        <w:rPr>
          <w:sz w:val="12"/>
          <w:szCs w:val="12"/>
          <w:lang w:val="en-AU"/>
        </w:rPr>
        <w:t>status</w:t>
      </w:r>
      <w:proofErr w:type="spellEnd"/>
      <w:r w:rsidRPr="003472B3">
        <w:rPr>
          <w:sz w:val="12"/>
          <w:szCs w:val="12"/>
          <w:lang w:val="en-AU"/>
        </w:rPr>
        <w:t xml:space="preserve"> == </w:t>
      </w:r>
      <w:proofErr w:type="spellStart"/>
      <w:r w:rsidRPr="003472B3">
        <w:rPr>
          <w:sz w:val="12"/>
          <w:szCs w:val="12"/>
          <w:lang w:val="en-AU"/>
        </w:rPr>
        <w:t>AppointmentStatus.SCHEDULED</w:t>
      </w:r>
      <w:proofErr w:type="spellEnd"/>
    </w:p>
    <w:p w14:paraId="29E7B94C" w14:textId="77777777" w:rsidR="0077643E" w:rsidRPr="003472B3" w:rsidRDefault="0077643E" w:rsidP="003472B3">
      <w:pPr>
        <w:ind w:left="720"/>
        <w:rPr>
          <w:sz w:val="12"/>
          <w:szCs w:val="12"/>
          <w:lang w:val="en-AU"/>
        </w:rPr>
      </w:pPr>
      <w:r w:rsidRPr="003472B3">
        <w:rPr>
          <w:sz w:val="12"/>
          <w:szCs w:val="12"/>
          <w:lang w:val="en-AU"/>
        </w:rPr>
        <w:t xml:space="preserve">            and </w:t>
      </w:r>
      <w:proofErr w:type="spellStart"/>
      <w:r w:rsidRPr="003472B3">
        <w:rPr>
          <w:sz w:val="12"/>
          <w:szCs w:val="12"/>
          <w:lang w:val="en-AU"/>
        </w:rPr>
        <w:t>new_status</w:t>
      </w:r>
      <w:proofErr w:type="spellEnd"/>
      <w:r w:rsidRPr="003472B3">
        <w:rPr>
          <w:sz w:val="12"/>
          <w:szCs w:val="12"/>
          <w:lang w:val="en-AU"/>
        </w:rPr>
        <w:t xml:space="preserve"> == </w:t>
      </w:r>
      <w:proofErr w:type="spellStart"/>
      <w:r w:rsidRPr="003472B3">
        <w:rPr>
          <w:sz w:val="12"/>
          <w:szCs w:val="12"/>
          <w:lang w:val="en-AU"/>
        </w:rPr>
        <w:t>AppointmentStatus.CANCELLED</w:t>
      </w:r>
      <w:proofErr w:type="spellEnd"/>
    </w:p>
    <w:p w14:paraId="39BC566D" w14:textId="77777777" w:rsidR="0077643E" w:rsidRPr="003472B3" w:rsidRDefault="0077643E" w:rsidP="003472B3">
      <w:pPr>
        <w:ind w:left="720"/>
        <w:rPr>
          <w:sz w:val="12"/>
          <w:szCs w:val="12"/>
          <w:lang w:val="en-AU"/>
        </w:rPr>
      </w:pPr>
      <w:r w:rsidRPr="003472B3">
        <w:rPr>
          <w:sz w:val="12"/>
          <w:szCs w:val="12"/>
          <w:lang w:val="en-AU"/>
        </w:rPr>
        <w:t xml:space="preserve">        ):</w:t>
      </w:r>
    </w:p>
    <w:p w14:paraId="094C67D2" w14:textId="77777777" w:rsidR="0077643E" w:rsidRPr="003472B3" w:rsidRDefault="0077643E" w:rsidP="003472B3">
      <w:pPr>
        <w:ind w:left="720"/>
        <w:rPr>
          <w:sz w:val="12"/>
          <w:szCs w:val="12"/>
          <w:lang w:val="en-AU"/>
        </w:rPr>
      </w:pPr>
      <w:r w:rsidRPr="003472B3">
        <w:rPr>
          <w:sz w:val="12"/>
          <w:szCs w:val="12"/>
          <w:lang w:val="en-AU"/>
        </w:rPr>
        <w:t xml:space="preserve">            </w:t>
      </w:r>
      <w:proofErr w:type="spellStart"/>
      <w:proofErr w:type="gramStart"/>
      <w:r w:rsidRPr="003472B3">
        <w:rPr>
          <w:sz w:val="12"/>
          <w:szCs w:val="12"/>
          <w:lang w:val="en-AU"/>
        </w:rPr>
        <w:t>self._</w:t>
      </w:r>
      <w:proofErr w:type="gramEnd"/>
      <w:r w:rsidRPr="003472B3">
        <w:rPr>
          <w:sz w:val="12"/>
          <w:szCs w:val="12"/>
          <w:lang w:val="en-AU"/>
        </w:rPr>
        <w:t>status</w:t>
      </w:r>
      <w:proofErr w:type="spellEnd"/>
      <w:r w:rsidRPr="003472B3">
        <w:rPr>
          <w:sz w:val="12"/>
          <w:szCs w:val="12"/>
          <w:lang w:val="en-AU"/>
        </w:rPr>
        <w:t xml:space="preserve"> = </w:t>
      </w:r>
      <w:proofErr w:type="spellStart"/>
      <w:r w:rsidRPr="003472B3">
        <w:rPr>
          <w:sz w:val="12"/>
          <w:szCs w:val="12"/>
          <w:lang w:val="en-AU"/>
        </w:rPr>
        <w:t>AppointmentStatus.CANCELLED</w:t>
      </w:r>
      <w:proofErr w:type="spellEnd"/>
    </w:p>
    <w:p w14:paraId="53379D0F" w14:textId="77777777" w:rsidR="0077643E" w:rsidRPr="003472B3" w:rsidRDefault="0077643E" w:rsidP="003472B3">
      <w:pPr>
        <w:ind w:left="720"/>
        <w:rPr>
          <w:sz w:val="12"/>
          <w:szCs w:val="12"/>
          <w:lang w:val="en-AU"/>
        </w:rPr>
      </w:pPr>
      <w:r w:rsidRPr="003472B3">
        <w:rPr>
          <w:sz w:val="12"/>
          <w:szCs w:val="12"/>
          <w:lang w:val="en-AU"/>
        </w:rPr>
        <w:t xml:space="preserve">            return</w:t>
      </w:r>
    </w:p>
    <w:p w14:paraId="17912404" w14:textId="77777777" w:rsidR="0077643E" w:rsidRPr="003472B3" w:rsidRDefault="0077643E" w:rsidP="003472B3">
      <w:pPr>
        <w:ind w:left="720"/>
        <w:rPr>
          <w:sz w:val="12"/>
          <w:szCs w:val="12"/>
          <w:lang w:val="en-AU"/>
        </w:rPr>
      </w:pPr>
    </w:p>
    <w:p w14:paraId="361F5F95" w14:textId="77777777" w:rsidR="0077643E" w:rsidRPr="003472B3" w:rsidRDefault="0077643E" w:rsidP="003472B3">
      <w:pPr>
        <w:ind w:left="720"/>
        <w:rPr>
          <w:sz w:val="12"/>
          <w:szCs w:val="12"/>
          <w:lang w:val="en-AU"/>
        </w:rPr>
      </w:pPr>
      <w:r w:rsidRPr="003472B3">
        <w:rPr>
          <w:sz w:val="12"/>
          <w:szCs w:val="12"/>
          <w:lang w:val="en-AU"/>
        </w:rPr>
        <w:t xml:space="preserve">        raise </w:t>
      </w:r>
      <w:proofErr w:type="spellStart"/>
      <w:proofErr w:type="gramStart"/>
      <w:r w:rsidRPr="003472B3">
        <w:rPr>
          <w:sz w:val="12"/>
          <w:szCs w:val="12"/>
          <w:lang w:val="en-AU"/>
        </w:rPr>
        <w:t>ValueError</w:t>
      </w:r>
      <w:proofErr w:type="spellEnd"/>
      <w:r w:rsidRPr="003472B3">
        <w:rPr>
          <w:sz w:val="12"/>
          <w:szCs w:val="12"/>
          <w:lang w:val="en-AU"/>
        </w:rPr>
        <w:t>(</w:t>
      </w:r>
      <w:proofErr w:type="gramEnd"/>
    </w:p>
    <w:p w14:paraId="6CA29E75" w14:textId="77777777" w:rsidR="0077643E" w:rsidRPr="003472B3" w:rsidRDefault="0077643E" w:rsidP="003472B3">
      <w:pPr>
        <w:ind w:left="720"/>
        <w:rPr>
          <w:sz w:val="12"/>
          <w:szCs w:val="12"/>
          <w:lang w:val="en-AU"/>
        </w:rPr>
      </w:pPr>
      <w:r w:rsidRPr="003472B3">
        <w:rPr>
          <w:sz w:val="12"/>
          <w:szCs w:val="12"/>
          <w:lang w:val="en-AU"/>
        </w:rPr>
        <w:t xml:space="preserve">            </w:t>
      </w:r>
      <w:proofErr w:type="spellStart"/>
      <w:r w:rsidRPr="003472B3">
        <w:rPr>
          <w:sz w:val="12"/>
          <w:szCs w:val="12"/>
          <w:lang w:val="en-AU"/>
        </w:rPr>
        <w:t>f"Invalid</w:t>
      </w:r>
      <w:proofErr w:type="spellEnd"/>
      <w:r w:rsidRPr="003472B3">
        <w:rPr>
          <w:sz w:val="12"/>
          <w:szCs w:val="12"/>
          <w:lang w:val="en-AU"/>
        </w:rPr>
        <w:t xml:space="preserve"> appointment status transition: "</w:t>
      </w:r>
    </w:p>
    <w:p w14:paraId="35A5EBB6" w14:textId="77777777" w:rsidR="0077643E" w:rsidRPr="003472B3" w:rsidRDefault="0077643E" w:rsidP="003472B3">
      <w:pPr>
        <w:ind w:left="720"/>
        <w:rPr>
          <w:sz w:val="12"/>
          <w:szCs w:val="12"/>
          <w:lang w:val="en-AU"/>
        </w:rPr>
      </w:pPr>
      <w:r w:rsidRPr="003472B3">
        <w:rPr>
          <w:sz w:val="12"/>
          <w:szCs w:val="12"/>
          <w:lang w:val="en-AU"/>
        </w:rPr>
        <w:t xml:space="preserve">            f"{</w:t>
      </w:r>
      <w:proofErr w:type="gramStart"/>
      <w:r w:rsidRPr="003472B3">
        <w:rPr>
          <w:sz w:val="12"/>
          <w:szCs w:val="12"/>
          <w:lang w:val="en-AU"/>
        </w:rPr>
        <w:t>self._</w:t>
      </w:r>
      <w:proofErr w:type="spellStart"/>
      <w:proofErr w:type="gramEnd"/>
      <w:r w:rsidRPr="003472B3">
        <w:rPr>
          <w:sz w:val="12"/>
          <w:szCs w:val="12"/>
          <w:lang w:val="en-AU"/>
        </w:rPr>
        <w:t>status.value</w:t>
      </w:r>
      <w:proofErr w:type="spellEnd"/>
      <w:r w:rsidRPr="003472B3">
        <w:rPr>
          <w:sz w:val="12"/>
          <w:szCs w:val="12"/>
          <w:lang w:val="en-AU"/>
        </w:rPr>
        <w:t>} -&gt; {</w:t>
      </w:r>
      <w:proofErr w:type="spellStart"/>
      <w:r w:rsidRPr="003472B3">
        <w:rPr>
          <w:sz w:val="12"/>
          <w:szCs w:val="12"/>
          <w:lang w:val="en-AU"/>
        </w:rPr>
        <w:t>new_status.value</w:t>
      </w:r>
      <w:proofErr w:type="spellEnd"/>
      <w:r w:rsidRPr="003472B3">
        <w:rPr>
          <w:sz w:val="12"/>
          <w:szCs w:val="12"/>
          <w:lang w:val="en-AU"/>
        </w:rPr>
        <w:t>}"</w:t>
      </w:r>
    </w:p>
    <w:p w14:paraId="39506CAD" w14:textId="77777777" w:rsidR="0077643E" w:rsidRPr="003472B3" w:rsidRDefault="0077643E" w:rsidP="003472B3">
      <w:pPr>
        <w:ind w:left="720"/>
        <w:rPr>
          <w:sz w:val="12"/>
          <w:szCs w:val="12"/>
          <w:lang w:val="en-AU"/>
        </w:rPr>
      </w:pPr>
      <w:r w:rsidRPr="003472B3">
        <w:rPr>
          <w:sz w:val="12"/>
          <w:szCs w:val="12"/>
          <w:lang w:val="en-AU"/>
        </w:rPr>
        <w:t xml:space="preserve">        )</w:t>
      </w:r>
    </w:p>
    <w:p w14:paraId="5D65EE3B" w14:textId="77777777" w:rsidR="0077643E" w:rsidRPr="003472B3" w:rsidRDefault="0077643E" w:rsidP="003472B3">
      <w:pPr>
        <w:ind w:left="720"/>
        <w:rPr>
          <w:sz w:val="12"/>
          <w:szCs w:val="12"/>
          <w:lang w:val="en-AU"/>
        </w:rPr>
      </w:pPr>
    </w:p>
    <w:p w14:paraId="2A712EEB" w14:textId="77777777" w:rsidR="0077643E" w:rsidRPr="003472B3" w:rsidRDefault="0077643E" w:rsidP="003472B3">
      <w:pPr>
        <w:ind w:left="720"/>
        <w:rPr>
          <w:sz w:val="12"/>
          <w:szCs w:val="12"/>
          <w:lang w:val="en-AU"/>
        </w:rPr>
      </w:pPr>
      <w:r w:rsidRPr="003472B3">
        <w:rPr>
          <w:sz w:val="12"/>
          <w:szCs w:val="12"/>
          <w:lang w:val="en-AU"/>
        </w:rPr>
        <w:t xml:space="preserve">    def cancel(self) -&gt; None:</w:t>
      </w:r>
    </w:p>
    <w:p w14:paraId="5321ACE9" w14:textId="77777777" w:rsidR="0077643E" w:rsidRPr="003472B3" w:rsidRDefault="0077643E" w:rsidP="003472B3">
      <w:pPr>
        <w:ind w:left="720"/>
        <w:rPr>
          <w:sz w:val="12"/>
          <w:szCs w:val="12"/>
          <w:lang w:val="en-AU"/>
        </w:rPr>
      </w:pPr>
      <w:r w:rsidRPr="003472B3">
        <w:rPr>
          <w:sz w:val="12"/>
          <w:szCs w:val="12"/>
          <w:lang w:val="en-AU"/>
        </w:rPr>
        <w:t xml:space="preserve">        </w:t>
      </w:r>
      <w:proofErr w:type="spellStart"/>
      <w:proofErr w:type="gramStart"/>
      <w:r w:rsidRPr="003472B3">
        <w:rPr>
          <w:sz w:val="12"/>
          <w:szCs w:val="12"/>
          <w:lang w:val="en-AU"/>
        </w:rPr>
        <w:t>self.update</w:t>
      </w:r>
      <w:proofErr w:type="gramEnd"/>
      <w:r w:rsidRPr="003472B3">
        <w:rPr>
          <w:sz w:val="12"/>
          <w:szCs w:val="12"/>
          <w:lang w:val="en-AU"/>
        </w:rPr>
        <w:t>_</w:t>
      </w:r>
      <w:proofErr w:type="gramStart"/>
      <w:r w:rsidRPr="003472B3">
        <w:rPr>
          <w:sz w:val="12"/>
          <w:szCs w:val="12"/>
          <w:lang w:val="en-AU"/>
        </w:rPr>
        <w:t>status</w:t>
      </w:r>
      <w:proofErr w:type="spellEnd"/>
      <w:r w:rsidRPr="003472B3">
        <w:rPr>
          <w:sz w:val="12"/>
          <w:szCs w:val="12"/>
          <w:lang w:val="en-AU"/>
        </w:rPr>
        <w:t>(</w:t>
      </w:r>
      <w:proofErr w:type="spellStart"/>
      <w:proofErr w:type="gramEnd"/>
      <w:r w:rsidRPr="003472B3">
        <w:rPr>
          <w:sz w:val="12"/>
          <w:szCs w:val="12"/>
          <w:lang w:val="en-AU"/>
        </w:rPr>
        <w:t>AppointmentStatus.CANCELLED</w:t>
      </w:r>
      <w:proofErr w:type="spellEnd"/>
      <w:r w:rsidRPr="003472B3">
        <w:rPr>
          <w:sz w:val="12"/>
          <w:szCs w:val="12"/>
          <w:lang w:val="en-AU"/>
        </w:rPr>
        <w:t>)</w:t>
      </w:r>
    </w:p>
    <w:p w14:paraId="4DF341AF" w14:textId="77777777" w:rsidR="0077643E" w:rsidRPr="003472B3" w:rsidRDefault="0077643E" w:rsidP="003472B3">
      <w:pPr>
        <w:ind w:left="720"/>
        <w:rPr>
          <w:sz w:val="12"/>
          <w:szCs w:val="12"/>
          <w:lang w:val="en-AU"/>
        </w:rPr>
      </w:pPr>
    </w:p>
    <w:p w14:paraId="082BA4A7" w14:textId="77777777" w:rsidR="0077643E" w:rsidRPr="003472B3" w:rsidRDefault="0077643E" w:rsidP="003472B3">
      <w:pPr>
        <w:ind w:left="720"/>
        <w:rPr>
          <w:sz w:val="12"/>
          <w:szCs w:val="12"/>
          <w:lang w:val="en-AU"/>
        </w:rPr>
      </w:pPr>
      <w:r w:rsidRPr="003472B3">
        <w:rPr>
          <w:sz w:val="12"/>
          <w:szCs w:val="12"/>
          <w:lang w:val="en-AU"/>
        </w:rPr>
        <w:t xml:space="preserve">    def __str__(self) -&gt; str:</w:t>
      </w:r>
    </w:p>
    <w:p w14:paraId="0D58587D" w14:textId="77777777" w:rsidR="0077643E" w:rsidRPr="003472B3" w:rsidRDefault="0077643E" w:rsidP="003472B3">
      <w:pPr>
        <w:ind w:left="720"/>
        <w:rPr>
          <w:sz w:val="12"/>
          <w:szCs w:val="12"/>
          <w:lang w:val="en-AU"/>
        </w:rPr>
      </w:pPr>
      <w:r w:rsidRPr="003472B3">
        <w:rPr>
          <w:sz w:val="12"/>
          <w:szCs w:val="12"/>
          <w:lang w:val="en-AU"/>
        </w:rPr>
        <w:t xml:space="preserve">        return (</w:t>
      </w:r>
    </w:p>
    <w:p w14:paraId="11476145" w14:textId="77777777" w:rsidR="0077643E" w:rsidRPr="003472B3" w:rsidRDefault="0077643E" w:rsidP="003472B3">
      <w:pPr>
        <w:ind w:left="720"/>
        <w:rPr>
          <w:sz w:val="12"/>
          <w:szCs w:val="12"/>
          <w:lang w:val="en-AU"/>
        </w:rPr>
      </w:pPr>
      <w:r w:rsidRPr="003472B3">
        <w:rPr>
          <w:sz w:val="12"/>
          <w:szCs w:val="12"/>
          <w:lang w:val="en-AU"/>
        </w:rPr>
        <w:t xml:space="preserve">            </w:t>
      </w:r>
      <w:proofErr w:type="spellStart"/>
      <w:r w:rsidRPr="003472B3">
        <w:rPr>
          <w:sz w:val="12"/>
          <w:szCs w:val="12"/>
          <w:lang w:val="en-AU"/>
        </w:rPr>
        <w:t>f"Appointment</w:t>
      </w:r>
      <w:proofErr w:type="spellEnd"/>
      <w:r w:rsidRPr="003472B3">
        <w:rPr>
          <w:sz w:val="12"/>
          <w:szCs w:val="12"/>
          <w:lang w:val="en-AU"/>
        </w:rPr>
        <w:t xml:space="preserve"> {</w:t>
      </w:r>
      <w:proofErr w:type="spellStart"/>
      <w:proofErr w:type="gramStart"/>
      <w:r w:rsidRPr="003472B3">
        <w:rPr>
          <w:sz w:val="12"/>
          <w:szCs w:val="12"/>
          <w:lang w:val="en-AU"/>
        </w:rPr>
        <w:t>self.appointment</w:t>
      </w:r>
      <w:proofErr w:type="gramEnd"/>
      <w:r w:rsidRPr="003472B3">
        <w:rPr>
          <w:sz w:val="12"/>
          <w:szCs w:val="12"/>
          <w:lang w:val="en-AU"/>
        </w:rPr>
        <w:t>_id</w:t>
      </w:r>
      <w:proofErr w:type="spellEnd"/>
      <w:r w:rsidRPr="003472B3">
        <w:rPr>
          <w:sz w:val="12"/>
          <w:szCs w:val="12"/>
          <w:lang w:val="en-AU"/>
        </w:rPr>
        <w:t>}: "</w:t>
      </w:r>
    </w:p>
    <w:p w14:paraId="7A6B4DD5" w14:textId="77777777" w:rsidR="0077643E" w:rsidRPr="003472B3" w:rsidRDefault="0077643E" w:rsidP="003472B3">
      <w:pPr>
        <w:ind w:left="720"/>
        <w:rPr>
          <w:sz w:val="12"/>
          <w:szCs w:val="12"/>
          <w:lang w:val="en-AU"/>
        </w:rPr>
      </w:pPr>
      <w:r w:rsidRPr="003472B3">
        <w:rPr>
          <w:sz w:val="12"/>
          <w:szCs w:val="12"/>
          <w:lang w:val="en-AU"/>
        </w:rPr>
        <w:t xml:space="preserve">            f"{self.patient.name} with {self.practitioner.name} "</w:t>
      </w:r>
    </w:p>
    <w:p w14:paraId="0195E64F" w14:textId="77777777" w:rsidR="0077643E" w:rsidRPr="003472B3" w:rsidRDefault="0077643E" w:rsidP="003472B3">
      <w:pPr>
        <w:ind w:left="720"/>
        <w:rPr>
          <w:sz w:val="12"/>
          <w:szCs w:val="12"/>
          <w:lang w:val="en-AU"/>
        </w:rPr>
      </w:pPr>
      <w:r w:rsidRPr="003472B3">
        <w:rPr>
          <w:sz w:val="12"/>
          <w:szCs w:val="12"/>
          <w:lang w:val="en-AU"/>
        </w:rPr>
        <w:t xml:space="preserve">            </w:t>
      </w:r>
      <w:proofErr w:type="spellStart"/>
      <w:r w:rsidRPr="003472B3">
        <w:rPr>
          <w:sz w:val="12"/>
          <w:szCs w:val="12"/>
          <w:lang w:val="en-AU"/>
        </w:rPr>
        <w:t>f"at</w:t>
      </w:r>
      <w:proofErr w:type="spellEnd"/>
      <w:r w:rsidRPr="003472B3">
        <w:rPr>
          <w:sz w:val="12"/>
          <w:szCs w:val="12"/>
          <w:lang w:val="en-AU"/>
        </w:rPr>
        <w:t xml:space="preserve"> {</w:t>
      </w:r>
      <w:proofErr w:type="spellStart"/>
      <w:proofErr w:type="gramStart"/>
      <w:r w:rsidRPr="003472B3">
        <w:rPr>
          <w:sz w:val="12"/>
          <w:szCs w:val="12"/>
          <w:lang w:val="en-AU"/>
        </w:rPr>
        <w:t>self.date</w:t>
      </w:r>
      <w:proofErr w:type="gramEnd"/>
      <w:r w:rsidRPr="003472B3">
        <w:rPr>
          <w:sz w:val="12"/>
          <w:szCs w:val="12"/>
          <w:lang w:val="en-AU"/>
        </w:rPr>
        <w:t>_time</w:t>
      </w:r>
      <w:proofErr w:type="spellEnd"/>
      <w:r w:rsidRPr="003472B3">
        <w:rPr>
          <w:sz w:val="12"/>
          <w:szCs w:val="12"/>
          <w:lang w:val="en-AU"/>
        </w:rPr>
        <w:t>} "</w:t>
      </w:r>
    </w:p>
    <w:p w14:paraId="6EB116F9" w14:textId="77777777" w:rsidR="0077643E" w:rsidRPr="003472B3" w:rsidRDefault="0077643E" w:rsidP="003472B3">
      <w:pPr>
        <w:ind w:left="720"/>
        <w:rPr>
          <w:sz w:val="12"/>
          <w:szCs w:val="12"/>
          <w:lang w:val="en-AU"/>
        </w:rPr>
      </w:pPr>
      <w:r w:rsidRPr="003472B3">
        <w:rPr>
          <w:sz w:val="12"/>
          <w:szCs w:val="12"/>
          <w:lang w:val="en-AU"/>
        </w:rPr>
        <w:t xml:space="preserve">            f"[{</w:t>
      </w:r>
      <w:proofErr w:type="spellStart"/>
      <w:proofErr w:type="gramStart"/>
      <w:r w:rsidRPr="003472B3">
        <w:rPr>
          <w:sz w:val="12"/>
          <w:szCs w:val="12"/>
          <w:lang w:val="en-AU"/>
        </w:rPr>
        <w:t>self.status</w:t>
      </w:r>
      <w:proofErr w:type="gramEnd"/>
      <w:r w:rsidRPr="003472B3">
        <w:rPr>
          <w:sz w:val="12"/>
          <w:szCs w:val="12"/>
          <w:lang w:val="en-AU"/>
        </w:rPr>
        <w:t>.value</w:t>
      </w:r>
      <w:proofErr w:type="spellEnd"/>
      <w:r w:rsidRPr="003472B3">
        <w:rPr>
          <w:sz w:val="12"/>
          <w:szCs w:val="12"/>
          <w:lang w:val="en-AU"/>
        </w:rPr>
        <w:t>}]"</w:t>
      </w:r>
    </w:p>
    <w:p w14:paraId="4A54E6B6" w14:textId="03E62E80" w:rsidR="0077643E" w:rsidRPr="003472B3" w:rsidRDefault="0077643E" w:rsidP="003472B3">
      <w:pPr>
        <w:ind w:left="720"/>
        <w:rPr>
          <w:b/>
          <w:bCs/>
          <w:sz w:val="12"/>
          <w:szCs w:val="12"/>
          <w:lang w:val="en-AU"/>
        </w:rPr>
      </w:pPr>
      <w:r w:rsidRPr="003472B3">
        <w:rPr>
          <w:sz w:val="12"/>
          <w:szCs w:val="12"/>
          <w:lang w:val="en-AU"/>
        </w:rPr>
        <w:t xml:space="preserve">        )</w:t>
      </w:r>
      <w:r w:rsidRPr="003472B3">
        <w:rPr>
          <w:b/>
          <w:bCs/>
          <w:sz w:val="12"/>
          <w:szCs w:val="12"/>
          <w:lang w:val="en-AU"/>
        </w:rPr>
        <w:t xml:space="preserve"> </w:t>
      </w:r>
      <w:r w:rsidRPr="003472B3">
        <w:rPr>
          <w:b/>
          <w:bCs/>
          <w:sz w:val="12"/>
          <w:szCs w:val="12"/>
          <w:lang w:val="en-AU"/>
        </w:rPr>
        <w:t>Design decisions not directly visible in the UML</w:t>
      </w:r>
    </w:p>
    <w:p w14:paraId="3623A5DD" w14:textId="77777777" w:rsidR="0077643E" w:rsidRPr="0077643E" w:rsidRDefault="0077643E" w:rsidP="0077643E">
      <w:pPr>
        <w:rPr>
          <w:lang w:val="en-AU"/>
        </w:rPr>
      </w:pPr>
      <w:r w:rsidRPr="0077643E">
        <w:rPr>
          <w:lang w:val="en-AU"/>
        </w:rPr>
        <w:t xml:space="preserve">The UML shows _status: </w:t>
      </w:r>
      <w:proofErr w:type="spellStart"/>
      <w:r w:rsidRPr="0077643E">
        <w:rPr>
          <w:lang w:val="en-AU"/>
        </w:rPr>
        <w:t>AppointmentStatus</w:t>
      </w:r>
      <w:proofErr w:type="spellEnd"/>
      <w:r w:rsidRPr="0077643E">
        <w:rPr>
          <w:lang w:val="en-AU"/>
        </w:rPr>
        <w:t xml:space="preserve"> and a read-only status: </w:t>
      </w:r>
      <w:proofErr w:type="spellStart"/>
      <w:r w:rsidRPr="0077643E">
        <w:rPr>
          <w:lang w:val="en-AU"/>
        </w:rPr>
        <w:t>AppointmentStatus</w:t>
      </w:r>
      <w:proofErr w:type="spellEnd"/>
      <w:r w:rsidRPr="0077643E">
        <w:rPr>
          <w:lang w:val="en-AU"/>
        </w:rPr>
        <w:t xml:space="preserve"> [RO]. I implemented this using a protected _status attribute and a @property with no setter. This means other code can read the </w:t>
      </w:r>
      <w:proofErr w:type="gramStart"/>
      <w:r w:rsidRPr="0077643E">
        <w:rPr>
          <w:lang w:val="en-AU"/>
        </w:rPr>
        <w:t>current status</w:t>
      </w:r>
      <w:proofErr w:type="gramEnd"/>
      <w:r w:rsidRPr="0077643E">
        <w:rPr>
          <w:lang w:val="en-AU"/>
        </w:rPr>
        <w:t xml:space="preserve"> but cannot directly overwrite it.</w:t>
      </w:r>
    </w:p>
    <w:p w14:paraId="109EEFA5" w14:textId="77777777" w:rsidR="0077643E" w:rsidRPr="0077643E" w:rsidRDefault="0077643E" w:rsidP="0077643E">
      <w:pPr>
        <w:rPr>
          <w:lang w:val="en-AU"/>
        </w:rPr>
      </w:pPr>
      <w:r w:rsidRPr="0077643E">
        <w:rPr>
          <w:lang w:val="en-AU"/>
        </w:rPr>
        <w:t>For example:</w:t>
      </w:r>
    </w:p>
    <w:p w14:paraId="3C5C570C" w14:textId="77777777" w:rsidR="0077643E" w:rsidRPr="0077643E" w:rsidRDefault="0077643E" w:rsidP="003472B3">
      <w:pPr>
        <w:ind w:firstLine="720"/>
        <w:rPr>
          <w:lang w:val="en-AU"/>
        </w:rPr>
      </w:pPr>
      <w:r w:rsidRPr="0077643E">
        <w:rPr>
          <w:lang w:val="en-AU"/>
        </w:rPr>
        <w:t>print(</w:t>
      </w:r>
      <w:proofErr w:type="spellStart"/>
      <w:proofErr w:type="gramStart"/>
      <w:r w:rsidRPr="0077643E">
        <w:rPr>
          <w:lang w:val="en-AU"/>
        </w:rPr>
        <w:t>appointment.status</w:t>
      </w:r>
      <w:proofErr w:type="spellEnd"/>
      <w:proofErr w:type="gramEnd"/>
      <w:r w:rsidRPr="0077643E">
        <w:rPr>
          <w:lang w:val="en-AU"/>
        </w:rPr>
        <w:t>)</w:t>
      </w:r>
    </w:p>
    <w:p w14:paraId="3D84337D" w14:textId="77777777" w:rsidR="0077643E" w:rsidRPr="0077643E" w:rsidRDefault="0077643E" w:rsidP="0077643E">
      <w:pPr>
        <w:rPr>
          <w:lang w:val="en-AU"/>
        </w:rPr>
      </w:pPr>
      <w:r w:rsidRPr="0077643E">
        <w:rPr>
          <w:lang w:val="en-AU"/>
        </w:rPr>
        <w:t>is allowed, but this is not:</w:t>
      </w:r>
    </w:p>
    <w:p w14:paraId="13B80ADE" w14:textId="77777777" w:rsidR="0077643E" w:rsidRPr="0077643E" w:rsidRDefault="0077643E" w:rsidP="003472B3">
      <w:pPr>
        <w:ind w:firstLine="720"/>
        <w:rPr>
          <w:lang w:val="en-AU"/>
        </w:rPr>
      </w:pPr>
      <w:proofErr w:type="spellStart"/>
      <w:proofErr w:type="gramStart"/>
      <w:r w:rsidRPr="0077643E">
        <w:rPr>
          <w:lang w:val="en-AU"/>
        </w:rPr>
        <w:t>appointment.status</w:t>
      </w:r>
      <w:proofErr w:type="spellEnd"/>
      <w:proofErr w:type="gramEnd"/>
      <w:r w:rsidRPr="0077643E">
        <w:rPr>
          <w:lang w:val="en-AU"/>
        </w:rPr>
        <w:t xml:space="preserve"> = </w:t>
      </w:r>
      <w:proofErr w:type="spellStart"/>
      <w:r w:rsidRPr="0077643E">
        <w:rPr>
          <w:lang w:val="en-AU"/>
        </w:rPr>
        <w:t>AppointmentStatus.CANCELLED</w:t>
      </w:r>
      <w:proofErr w:type="spellEnd"/>
    </w:p>
    <w:p w14:paraId="1685B2EE" w14:textId="77777777" w:rsidR="0077643E" w:rsidRPr="0077643E" w:rsidRDefault="0077643E" w:rsidP="0077643E">
      <w:pPr>
        <w:rPr>
          <w:lang w:val="en-AU"/>
        </w:rPr>
      </w:pPr>
      <w:r w:rsidRPr="0077643E">
        <w:rPr>
          <w:lang w:val="en-AU"/>
        </w:rPr>
        <w:lastRenderedPageBreak/>
        <w:t xml:space="preserve">Status changes must go through </w:t>
      </w:r>
      <w:proofErr w:type="spellStart"/>
      <w:r w:rsidRPr="0077643E">
        <w:rPr>
          <w:lang w:val="en-AU"/>
        </w:rPr>
        <w:t>update_</w:t>
      </w:r>
      <w:proofErr w:type="gramStart"/>
      <w:r w:rsidRPr="0077643E">
        <w:rPr>
          <w:lang w:val="en-AU"/>
        </w:rPr>
        <w:t>status</w:t>
      </w:r>
      <w:proofErr w:type="spellEnd"/>
      <w:r w:rsidRPr="0077643E">
        <w:rPr>
          <w:lang w:val="en-AU"/>
        </w:rPr>
        <w:t>(</w:t>
      </w:r>
      <w:proofErr w:type="gramEnd"/>
      <w:r w:rsidRPr="0077643E">
        <w:rPr>
          <w:lang w:val="en-AU"/>
        </w:rPr>
        <w:t xml:space="preserve">) or </w:t>
      </w:r>
      <w:proofErr w:type="gramStart"/>
      <w:r w:rsidRPr="0077643E">
        <w:rPr>
          <w:lang w:val="en-AU"/>
        </w:rPr>
        <w:t>cancel(</w:t>
      </w:r>
      <w:proofErr w:type="gramEnd"/>
      <w:r w:rsidRPr="0077643E">
        <w:rPr>
          <w:lang w:val="en-AU"/>
        </w:rPr>
        <w:t>).</w:t>
      </w:r>
    </w:p>
    <w:p w14:paraId="222E047E" w14:textId="77777777" w:rsidR="0077643E" w:rsidRPr="0077643E" w:rsidRDefault="0077643E" w:rsidP="0077643E">
      <w:pPr>
        <w:rPr>
          <w:lang w:val="en-AU"/>
        </w:rPr>
      </w:pPr>
      <w:r w:rsidRPr="0077643E">
        <w:rPr>
          <w:lang w:val="en-AU"/>
        </w:rPr>
        <w:t>The UML only defines two appointment states:</w:t>
      </w:r>
    </w:p>
    <w:p w14:paraId="5A6F19CF" w14:textId="77777777" w:rsidR="0077643E" w:rsidRPr="0077643E" w:rsidRDefault="0077643E" w:rsidP="003472B3">
      <w:pPr>
        <w:ind w:left="720"/>
        <w:rPr>
          <w:lang w:val="en-AU"/>
        </w:rPr>
      </w:pPr>
      <w:r w:rsidRPr="0077643E">
        <w:rPr>
          <w:lang w:val="en-AU"/>
        </w:rPr>
        <w:t>SCHEDULED</w:t>
      </w:r>
    </w:p>
    <w:p w14:paraId="733DF157" w14:textId="77777777" w:rsidR="0077643E" w:rsidRPr="0077643E" w:rsidRDefault="0077643E" w:rsidP="003472B3">
      <w:pPr>
        <w:ind w:left="720"/>
        <w:rPr>
          <w:lang w:val="en-AU"/>
        </w:rPr>
      </w:pPr>
      <w:r w:rsidRPr="0077643E">
        <w:rPr>
          <w:lang w:val="en-AU"/>
        </w:rPr>
        <w:t>CANCELLED</w:t>
      </w:r>
    </w:p>
    <w:p w14:paraId="2A6079F6" w14:textId="77777777" w:rsidR="0077643E" w:rsidRPr="0077643E" w:rsidRDefault="0077643E" w:rsidP="0077643E">
      <w:pPr>
        <w:rPr>
          <w:lang w:val="en-AU"/>
        </w:rPr>
      </w:pPr>
      <w:r w:rsidRPr="0077643E">
        <w:rPr>
          <w:lang w:val="en-AU"/>
        </w:rPr>
        <w:t>To protect status transitions, the implementation only allows:</w:t>
      </w:r>
    </w:p>
    <w:p w14:paraId="5233A6D0" w14:textId="77777777" w:rsidR="0077643E" w:rsidRPr="0077643E" w:rsidRDefault="0077643E" w:rsidP="003472B3">
      <w:pPr>
        <w:ind w:firstLine="720"/>
        <w:rPr>
          <w:lang w:val="en-AU"/>
        </w:rPr>
      </w:pPr>
      <w:r w:rsidRPr="0077643E">
        <w:rPr>
          <w:lang w:val="en-AU"/>
        </w:rPr>
        <w:t>SCHEDULED -&gt; CANCELLED</w:t>
      </w:r>
    </w:p>
    <w:p w14:paraId="2293483D" w14:textId="77777777" w:rsidR="0077643E" w:rsidRPr="0077643E" w:rsidRDefault="0077643E" w:rsidP="0077643E">
      <w:pPr>
        <w:rPr>
          <w:lang w:val="en-AU"/>
        </w:rPr>
      </w:pPr>
      <w:r w:rsidRPr="0077643E">
        <w:rPr>
          <w:lang w:val="en-AU"/>
        </w:rPr>
        <w:t xml:space="preserve">Any other transition raises </w:t>
      </w:r>
      <w:proofErr w:type="spellStart"/>
      <w:r w:rsidRPr="0077643E">
        <w:rPr>
          <w:lang w:val="en-AU"/>
        </w:rPr>
        <w:t>ValueError</w:t>
      </w:r>
      <w:proofErr w:type="spellEnd"/>
      <w:r w:rsidRPr="0077643E">
        <w:rPr>
          <w:lang w:val="en-AU"/>
        </w:rPr>
        <w:t>. This includes:</w:t>
      </w:r>
    </w:p>
    <w:p w14:paraId="07471B5D" w14:textId="77777777" w:rsidR="0077643E" w:rsidRPr="0077643E" w:rsidRDefault="0077643E" w:rsidP="003472B3">
      <w:pPr>
        <w:ind w:left="720"/>
        <w:rPr>
          <w:lang w:val="en-AU"/>
        </w:rPr>
      </w:pPr>
      <w:r w:rsidRPr="0077643E">
        <w:rPr>
          <w:lang w:val="en-AU"/>
        </w:rPr>
        <w:t>SCHEDULED -&gt; SCHEDULED</w:t>
      </w:r>
    </w:p>
    <w:p w14:paraId="4DF17209" w14:textId="77777777" w:rsidR="0077643E" w:rsidRPr="0077643E" w:rsidRDefault="0077643E" w:rsidP="003472B3">
      <w:pPr>
        <w:ind w:left="720"/>
        <w:rPr>
          <w:lang w:val="en-AU"/>
        </w:rPr>
      </w:pPr>
      <w:r w:rsidRPr="0077643E">
        <w:rPr>
          <w:lang w:val="en-AU"/>
        </w:rPr>
        <w:t>CANCELLED -&gt; CANCELLED</w:t>
      </w:r>
    </w:p>
    <w:p w14:paraId="42B0A666" w14:textId="77777777" w:rsidR="0077643E" w:rsidRPr="0077643E" w:rsidRDefault="0077643E" w:rsidP="003472B3">
      <w:pPr>
        <w:ind w:left="720"/>
        <w:rPr>
          <w:lang w:val="en-AU"/>
        </w:rPr>
      </w:pPr>
      <w:r w:rsidRPr="0077643E">
        <w:rPr>
          <w:lang w:val="en-AU"/>
        </w:rPr>
        <w:t>CANCELLED -&gt; SCHEDULED</w:t>
      </w:r>
    </w:p>
    <w:p w14:paraId="0DEC7CD0" w14:textId="77777777" w:rsidR="0077643E" w:rsidRPr="0077643E" w:rsidRDefault="0077643E" w:rsidP="0077643E">
      <w:pPr>
        <w:rPr>
          <w:lang w:val="en-AU"/>
        </w:rPr>
      </w:pPr>
      <w:r w:rsidRPr="0077643E">
        <w:rPr>
          <w:lang w:val="en-AU"/>
        </w:rPr>
        <w:t>This means repeated cancellation is rejected rather than silently accepted.</w:t>
      </w:r>
    </w:p>
    <w:p w14:paraId="447CDE4D" w14:textId="77777777" w:rsidR="0077643E" w:rsidRPr="0077643E" w:rsidRDefault="0077643E" w:rsidP="0077643E">
      <w:pPr>
        <w:rPr>
          <w:lang w:val="en-AU"/>
        </w:rPr>
      </w:pPr>
      <w:r w:rsidRPr="0077643E">
        <w:rPr>
          <w:lang w:val="en-AU"/>
        </w:rPr>
        <w:t xml:space="preserve">The </w:t>
      </w:r>
      <w:proofErr w:type="gramStart"/>
      <w:r w:rsidRPr="0077643E">
        <w:rPr>
          <w:lang w:val="en-AU"/>
        </w:rPr>
        <w:t>cancel(</w:t>
      </w:r>
      <w:proofErr w:type="gramEnd"/>
      <w:r w:rsidRPr="0077643E">
        <w:rPr>
          <w:lang w:val="en-AU"/>
        </w:rPr>
        <w:t>) method does not delete the object. It only changes its status:</w:t>
      </w:r>
    </w:p>
    <w:p w14:paraId="0569064B" w14:textId="77777777" w:rsidR="0077643E" w:rsidRPr="0077643E" w:rsidRDefault="0077643E" w:rsidP="0077643E">
      <w:pPr>
        <w:rPr>
          <w:lang w:val="en-AU"/>
        </w:rPr>
      </w:pPr>
      <w:proofErr w:type="spellStart"/>
      <w:proofErr w:type="gramStart"/>
      <w:r w:rsidRPr="0077643E">
        <w:rPr>
          <w:lang w:val="en-AU"/>
        </w:rPr>
        <w:t>self.update</w:t>
      </w:r>
      <w:proofErr w:type="gramEnd"/>
      <w:r w:rsidRPr="0077643E">
        <w:rPr>
          <w:lang w:val="en-AU"/>
        </w:rPr>
        <w:t>_</w:t>
      </w:r>
      <w:proofErr w:type="gramStart"/>
      <w:r w:rsidRPr="0077643E">
        <w:rPr>
          <w:lang w:val="en-AU"/>
        </w:rPr>
        <w:t>status</w:t>
      </w:r>
      <w:proofErr w:type="spellEnd"/>
      <w:r w:rsidRPr="0077643E">
        <w:rPr>
          <w:lang w:val="en-AU"/>
        </w:rPr>
        <w:t>(</w:t>
      </w:r>
      <w:proofErr w:type="spellStart"/>
      <w:proofErr w:type="gramEnd"/>
      <w:r w:rsidRPr="0077643E">
        <w:rPr>
          <w:lang w:val="en-AU"/>
        </w:rPr>
        <w:t>AppointmentStatus.CANCELLED</w:t>
      </w:r>
      <w:proofErr w:type="spellEnd"/>
      <w:r w:rsidRPr="0077643E">
        <w:rPr>
          <w:lang w:val="en-AU"/>
        </w:rPr>
        <w:t>)</w:t>
      </w:r>
    </w:p>
    <w:p w14:paraId="29232850" w14:textId="77777777" w:rsidR="0077643E" w:rsidRPr="0077643E" w:rsidRDefault="0077643E" w:rsidP="0077643E">
      <w:pPr>
        <w:rPr>
          <w:lang w:val="en-AU"/>
        </w:rPr>
      </w:pPr>
      <w:r w:rsidRPr="0077643E">
        <w:rPr>
          <w:lang w:val="en-AU"/>
        </w:rPr>
        <w:t>This satisfies the requirement that cancelled appointments remain as objects and can still exist in the patient's or practitioner's appointment history.</w:t>
      </w:r>
    </w:p>
    <w:p w14:paraId="44CE6053" w14:textId="77777777" w:rsidR="0077643E" w:rsidRPr="0077643E" w:rsidRDefault="0077643E" w:rsidP="0077643E">
      <w:pPr>
        <w:rPr>
          <w:lang w:val="en-AU"/>
        </w:rPr>
      </w:pPr>
      <w:r w:rsidRPr="0077643E">
        <w:rPr>
          <w:lang w:val="en-AU"/>
        </w:rPr>
        <w:t>The __str_</w:t>
      </w:r>
      <w:proofErr w:type="gramStart"/>
      <w:r w:rsidRPr="0077643E">
        <w:rPr>
          <w:lang w:val="en-AU"/>
        </w:rPr>
        <w:t>_(</w:t>
      </w:r>
      <w:proofErr w:type="gramEnd"/>
      <w:r w:rsidRPr="0077643E">
        <w:rPr>
          <w:lang w:val="en-AU"/>
        </w:rPr>
        <w:t>) method uses:</w:t>
      </w:r>
    </w:p>
    <w:p w14:paraId="3C523322" w14:textId="77777777" w:rsidR="0077643E" w:rsidRPr="0077643E" w:rsidRDefault="0077643E" w:rsidP="003472B3">
      <w:pPr>
        <w:ind w:firstLine="720"/>
        <w:rPr>
          <w:lang w:val="en-AU"/>
        </w:rPr>
      </w:pPr>
      <w:r w:rsidRPr="0077643E">
        <w:rPr>
          <w:lang w:val="en-AU"/>
        </w:rPr>
        <w:t>self.patient.nameself.practitioner.name</w:t>
      </w:r>
    </w:p>
    <w:p w14:paraId="3880772B" w14:textId="77777777" w:rsidR="0077643E" w:rsidRPr="0077643E" w:rsidRDefault="0077643E" w:rsidP="0077643E">
      <w:pPr>
        <w:rPr>
          <w:lang w:val="en-AU"/>
        </w:rPr>
      </w:pPr>
      <w:r w:rsidRPr="0077643E">
        <w:rPr>
          <w:lang w:val="en-AU"/>
        </w:rPr>
        <w:t>rather than printing the objects directly. This makes the appointment display readable with the current Patient and Practitioner classes.</w:t>
      </w:r>
    </w:p>
    <w:p w14:paraId="336881F7" w14:textId="77777777" w:rsidR="0077643E" w:rsidRPr="0077643E" w:rsidRDefault="0077643E" w:rsidP="0077643E">
      <w:pPr>
        <w:rPr>
          <w:lang w:val="en-AU"/>
        </w:rPr>
      </w:pPr>
      <w:r w:rsidRPr="0077643E">
        <w:rPr>
          <w:lang w:val="en-AU"/>
        </w:rPr>
        <w:t>The updated v0.4 UML shows:</w:t>
      </w:r>
    </w:p>
    <w:p w14:paraId="4B4EB64C" w14:textId="77777777" w:rsidR="0077643E" w:rsidRPr="0077643E" w:rsidRDefault="0077643E" w:rsidP="003472B3">
      <w:pPr>
        <w:ind w:firstLine="720"/>
        <w:rPr>
          <w:lang w:val="en-AU"/>
        </w:rPr>
      </w:pPr>
      <w:proofErr w:type="spellStart"/>
      <w:r w:rsidRPr="0077643E">
        <w:rPr>
          <w:lang w:val="en-AU"/>
        </w:rPr>
        <w:t>date_time</w:t>
      </w:r>
      <w:proofErr w:type="spellEnd"/>
      <w:r w:rsidRPr="0077643E">
        <w:rPr>
          <w:lang w:val="en-AU"/>
        </w:rPr>
        <w:t>: str</w:t>
      </w:r>
    </w:p>
    <w:p w14:paraId="25B46C16" w14:textId="77777777" w:rsidR="0077643E" w:rsidRPr="0077643E" w:rsidRDefault="0077643E" w:rsidP="0077643E">
      <w:pPr>
        <w:rPr>
          <w:lang w:val="en-AU"/>
        </w:rPr>
      </w:pPr>
      <w:proofErr w:type="gramStart"/>
      <w:r w:rsidRPr="0077643E">
        <w:rPr>
          <w:lang w:val="en-AU"/>
        </w:rPr>
        <w:t>so</w:t>
      </w:r>
      <w:proofErr w:type="gramEnd"/>
      <w:r w:rsidRPr="0077643E">
        <w:rPr>
          <w:lang w:val="en-AU"/>
        </w:rPr>
        <w:t xml:space="preserve"> this implementation uses str. The older Stage 3 design used </w:t>
      </w:r>
      <w:proofErr w:type="spellStart"/>
      <w:r w:rsidRPr="0077643E">
        <w:rPr>
          <w:lang w:val="en-AU"/>
        </w:rPr>
        <w:t>dateTime</w:t>
      </w:r>
      <w:proofErr w:type="spellEnd"/>
      <w:r w:rsidRPr="0077643E">
        <w:rPr>
          <w:lang w:val="en-AU"/>
        </w:rPr>
        <w:t xml:space="preserve">: </w:t>
      </w:r>
      <w:proofErr w:type="spellStart"/>
      <w:r w:rsidRPr="0077643E">
        <w:rPr>
          <w:lang w:val="en-AU"/>
        </w:rPr>
        <w:t>DateTime</w:t>
      </w:r>
      <w:proofErr w:type="spellEnd"/>
      <w:r w:rsidRPr="0077643E">
        <w:rPr>
          <w:lang w:val="en-AU"/>
        </w:rPr>
        <w:t>, so this choice is specifically based on the updated v0.4 UML.</w:t>
      </w:r>
    </w:p>
    <w:p w14:paraId="15A33FBE" w14:textId="77777777" w:rsidR="0077643E" w:rsidRPr="0077643E" w:rsidRDefault="0077643E" w:rsidP="0077643E">
      <w:pPr>
        <w:rPr>
          <w:lang w:val="en-AU"/>
        </w:rPr>
      </w:pPr>
      <w:r w:rsidRPr="0077643E">
        <w:rPr>
          <w:lang w:val="en-AU"/>
        </w:rPr>
        <w:t>I also used TYPE_CHECKING so the type hints can reference Patient and Practitioner without implementing those classes here or introducing extra classes outside the approved scope.</w:t>
      </w:r>
    </w:p>
    <w:p w14:paraId="32D114E5" w14:textId="77777777" w:rsidR="0077643E" w:rsidRPr="0077643E" w:rsidRDefault="0077643E" w:rsidP="0077643E">
      <w:pPr>
        <w:rPr>
          <w:lang w:val="en-AU"/>
        </w:rPr>
      </w:pPr>
      <w:r w:rsidRPr="0077643E">
        <w:rPr>
          <w:lang w:val="en-AU"/>
        </w:rPr>
        <w:t>No database, UI, notification, service, persistence, or other architecture has been added.</w:t>
      </w:r>
    </w:p>
    <w:p w14:paraId="08517557" w14:textId="77777777" w:rsidR="0077643E" w:rsidRDefault="0077643E" w:rsidP="00611921"/>
    <w:p w14:paraId="2A70E6CB" w14:textId="77777777" w:rsidR="00611921" w:rsidRDefault="00611921" w:rsidP="00611921"/>
    <w:p w14:paraId="2C9D3264" w14:textId="3EE694FF" w:rsidR="00611921" w:rsidRPr="002D099A" w:rsidRDefault="00611921" w:rsidP="00611921">
      <w:pPr>
        <w:rPr>
          <w:b/>
          <w:bCs/>
          <w:sz w:val="28"/>
          <w:szCs w:val="28"/>
        </w:rPr>
      </w:pPr>
      <w:r w:rsidRPr="002D099A">
        <w:rPr>
          <w:b/>
          <w:bCs/>
          <w:sz w:val="28"/>
          <w:szCs w:val="28"/>
        </w:rPr>
        <w:t>Reflection</w:t>
      </w:r>
    </w:p>
    <w:p w14:paraId="2BD46BA6" w14:textId="51757EBB" w:rsidR="0077643E" w:rsidRDefault="008F7174" w:rsidP="00611921">
      <w:r>
        <w:lastRenderedPageBreak/>
        <w:t xml:space="preserve">I </w:t>
      </w:r>
      <w:r w:rsidR="0031324C">
        <w:t xml:space="preserve">reworked the Patient and Practitioner classes myself as they were a part of the AI-OFF area. </w:t>
      </w:r>
      <w:r w:rsidR="0077643E">
        <w:t xml:space="preserve">The initial Appointment only AI response introduced </w:t>
      </w:r>
      <w:proofErr w:type="spellStart"/>
      <w:r w:rsidR="0077643E">
        <w:t>AppointmentStatus</w:t>
      </w:r>
      <w:proofErr w:type="spellEnd"/>
      <w:r w:rsidR="0077643E">
        <w:t xml:space="preserve"> </w:t>
      </w:r>
      <w:proofErr w:type="spellStart"/>
      <w:r w:rsidR="0077643E">
        <w:t>enum</w:t>
      </w:r>
      <w:proofErr w:type="spellEnd"/>
      <w:r w:rsidR="0077643E">
        <w:t>, a read only status and a more guarded cancellation method. It did not validate the appointment details, check for booking clashes or link the appointments to practitioner histories however late</w:t>
      </w:r>
      <w:r w:rsidR="000B3C94">
        <w:t>r changes</w:t>
      </w:r>
      <w:r w:rsidR="0077643E">
        <w:t xml:space="preserve"> added those features to the v4 and changed the global clash rule so different practitioners would be able to hold appointments during the same time. The updated UML kept the three domain classes and all their associations while the lab scope excluded any databases, </w:t>
      </w:r>
      <w:r w:rsidR="00794526">
        <w:t xml:space="preserve">graphical </w:t>
      </w:r>
      <w:r w:rsidR="0077643E">
        <w:t>UI, notifications and service classes</w:t>
      </w:r>
    </w:p>
    <w:p w14:paraId="44743977" w14:textId="77777777" w:rsidR="002D099A" w:rsidRDefault="002D099A" w:rsidP="00611921"/>
    <w:p w14:paraId="173FDB51" w14:textId="77777777" w:rsidR="002D099A" w:rsidRDefault="002D099A" w:rsidP="00611921"/>
    <w:p w14:paraId="710CBB15" w14:textId="67910C93" w:rsidR="002D099A" w:rsidRPr="002D099A" w:rsidRDefault="002D099A" w:rsidP="00611921">
      <w:pPr>
        <w:rPr>
          <w:b/>
          <w:bCs/>
          <w:sz w:val="28"/>
          <w:szCs w:val="28"/>
        </w:rPr>
      </w:pPr>
      <w:r w:rsidRPr="002D099A">
        <w:rPr>
          <w:b/>
          <w:bCs/>
          <w:sz w:val="28"/>
          <w:szCs w:val="28"/>
        </w:rPr>
        <w:t>Validations</w:t>
      </w:r>
    </w:p>
    <w:p w14:paraId="03F0EB22" w14:textId="15294CC0" w:rsidR="002D099A" w:rsidRDefault="002D099A" w:rsidP="00611921">
      <w:r>
        <w:rPr>
          <w:noProof/>
        </w:rPr>
        <w:drawing>
          <wp:inline distT="0" distB="0" distL="0" distR="0" wp14:anchorId="3B259FF7" wp14:editId="13B3BE21">
            <wp:extent cx="2647969" cy="228602"/>
            <wp:effectExtent l="0" t="0" r="0" b="0"/>
            <wp:docPr id="16855889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88940" name="Picture 1685588940"/>
                    <pic:cNvPicPr/>
                  </pic:nvPicPr>
                  <pic:blipFill>
                    <a:blip r:embed="rId7"/>
                    <a:stretch>
                      <a:fillRect/>
                    </a:stretch>
                  </pic:blipFill>
                  <pic:spPr>
                    <a:xfrm>
                      <a:off x="0" y="0"/>
                      <a:ext cx="2647969" cy="228602"/>
                    </a:xfrm>
                    <a:prstGeom prst="rect">
                      <a:avLst/>
                    </a:prstGeom>
                  </pic:spPr>
                </pic:pic>
              </a:graphicData>
            </a:graphic>
          </wp:inline>
        </w:drawing>
      </w:r>
      <w:r>
        <w:rPr>
          <w:noProof/>
        </w:rPr>
        <w:drawing>
          <wp:inline distT="0" distB="0" distL="0" distR="0" wp14:anchorId="5FB96B34" wp14:editId="4089EBC3">
            <wp:extent cx="5572166" cy="657230"/>
            <wp:effectExtent l="0" t="0" r="0" b="9525"/>
            <wp:docPr id="16722916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91642" name="Picture 1672291642"/>
                    <pic:cNvPicPr/>
                  </pic:nvPicPr>
                  <pic:blipFill>
                    <a:blip r:embed="rId8"/>
                    <a:stretch>
                      <a:fillRect/>
                    </a:stretch>
                  </pic:blipFill>
                  <pic:spPr>
                    <a:xfrm>
                      <a:off x="0" y="0"/>
                      <a:ext cx="5572166" cy="657230"/>
                    </a:xfrm>
                    <a:prstGeom prst="rect">
                      <a:avLst/>
                    </a:prstGeom>
                  </pic:spPr>
                </pic:pic>
              </a:graphicData>
            </a:graphic>
          </wp:inline>
        </w:drawing>
      </w:r>
      <w:r>
        <w:rPr>
          <w:noProof/>
        </w:rPr>
        <w:drawing>
          <wp:inline distT="0" distB="0" distL="0" distR="0" wp14:anchorId="0B649554" wp14:editId="062675E1">
            <wp:extent cx="4924461" cy="714380"/>
            <wp:effectExtent l="0" t="0" r="9525" b="9525"/>
            <wp:docPr id="11004230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23000" name="Picture 1100423000"/>
                    <pic:cNvPicPr/>
                  </pic:nvPicPr>
                  <pic:blipFill>
                    <a:blip r:embed="rId9"/>
                    <a:stretch>
                      <a:fillRect/>
                    </a:stretch>
                  </pic:blipFill>
                  <pic:spPr>
                    <a:xfrm>
                      <a:off x="0" y="0"/>
                      <a:ext cx="4924461" cy="714380"/>
                    </a:xfrm>
                    <a:prstGeom prst="rect">
                      <a:avLst/>
                    </a:prstGeom>
                  </pic:spPr>
                </pic:pic>
              </a:graphicData>
            </a:graphic>
          </wp:inline>
        </w:drawing>
      </w:r>
      <w:r>
        <w:rPr>
          <w:noProof/>
        </w:rPr>
        <w:drawing>
          <wp:inline distT="0" distB="0" distL="0" distR="0" wp14:anchorId="6C722F60" wp14:editId="7390569B">
            <wp:extent cx="3581426" cy="200026"/>
            <wp:effectExtent l="0" t="0" r="0" b="9525"/>
            <wp:docPr id="4030193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019313" name="Picture 403019313"/>
                    <pic:cNvPicPr/>
                  </pic:nvPicPr>
                  <pic:blipFill>
                    <a:blip r:embed="rId10"/>
                    <a:stretch>
                      <a:fillRect/>
                    </a:stretch>
                  </pic:blipFill>
                  <pic:spPr>
                    <a:xfrm>
                      <a:off x="0" y="0"/>
                      <a:ext cx="3581426" cy="200026"/>
                    </a:xfrm>
                    <a:prstGeom prst="rect">
                      <a:avLst/>
                    </a:prstGeom>
                  </pic:spPr>
                </pic:pic>
              </a:graphicData>
            </a:graphic>
          </wp:inline>
        </w:drawing>
      </w:r>
    </w:p>
    <w:sectPr w:rsidR="002D099A"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7DE379A"/>
    <w:multiLevelType w:val="hybridMultilevel"/>
    <w:tmpl w:val="ACC697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019158606">
    <w:abstractNumId w:val="8"/>
  </w:num>
  <w:num w:numId="2" w16cid:durableId="668362509">
    <w:abstractNumId w:val="6"/>
  </w:num>
  <w:num w:numId="3" w16cid:durableId="1016226546">
    <w:abstractNumId w:val="5"/>
  </w:num>
  <w:num w:numId="4" w16cid:durableId="845049656">
    <w:abstractNumId w:val="4"/>
  </w:num>
  <w:num w:numId="5" w16cid:durableId="434176791">
    <w:abstractNumId w:val="7"/>
  </w:num>
  <w:num w:numId="6" w16cid:durableId="1739206847">
    <w:abstractNumId w:val="3"/>
  </w:num>
  <w:num w:numId="7" w16cid:durableId="101461942">
    <w:abstractNumId w:val="2"/>
  </w:num>
  <w:num w:numId="8" w16cid:durableId="1102185260">
    <w:abstractNumId w:val="1"/>
  </w:num>
  <w:num w:numId="9" w16cid:durableId="623924928">
    <w:abstractNumId w:val="0"/>
  </w:num>
  <w:num w:numId="10" w16cid:durableId="5533938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C94"/>
    <w:rsid w:val="00135672"/>
    <w:rsid w:val="0015074B"/>
    <w:rsid w:val="0029639D"/>
    <w:rsid w:val="002D099A"/>
    <w:rsid w:val="0031324C"/>
    <w:rsid w:val="00326F90"/>
    <w:rsid w:val="003472B3"/>
    <w:rsid w:val="0059359B"/>
    <w:rsid w:val="005B44FC"/>
    <w:rsid w:val="00611921"/>
    <w:rsid w:val="0077643E"/>
    <w:rsid w:val="00794526"/>
    <w:rsid w:val="008F7174"/>
    <w:rsid w:val="00AA1D8D"/>
    <w:rsid w:val="00B47730"/>
    <w:rsid w:val="00B83008"/>
    <w:rsid w:val="00C57D4C"/>
    <w:rsid w:val="00CB0664"/>
    <w:rsid w:val="00E42B92"/>
    <w:rsid w:val="00EC53CA"/>
    <w:rsid w:val="00F4215B"/>
    <w:rsid w:val="00FC33AC"/>
    <w:rsid w:val="00FC693F"/>
    <w:rsid w:val="00FF70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6E9249A-1092-474B-9561-CCC9D8C85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6</Pages>
  <Words>1213</Words>
  <Characters>6919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Patryk Allen</cp:lastModifiedBy>
  <cp:revision>7</cp:revision>
  <dcterms:created xsi:type="dcterms:W3CDTF">2026-09-25T06:41:00Z</dcterms:created>
  <dcterms:modified xsi:type="dcterms:W3CDTF">2026-09-25T07:21:00Z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2026-09-04T08:16:57Z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5b68c722-e9e8-4669-b830-21d033e0c998</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