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20"/>
        <w:gridCol w:w="2520"/>
        <w:gridCol w:w="2520"/>
        <w:gridCol w:w="2520"/>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77777777" w:rsidR="00151FB3" w:rsidRDefault="000E4C67">
            <w:r>
              <w:t>State/</w:t>
            </w:r>
            <w:proofErr w:type="spellStart"/>
            <w:r>
              <w:t>behaviour</w:t>
            </w:r>
            <w:proofErr w:type="spellEnd"/>
          </w:p>
        </w:tc>
        <w:tc>
          <w:tcPr>
            <w:tcW w:w="2520" w:type="dxa"/>
          </w:tcPr>
          <w:p w14:paraId="3F1DF77A" w14:textId="77777777" w:rsidR="00151FB3" w:rsidRDefault="000E4C67">
            <w:r>
              <w:t>Decision</w:t>
            </w:r>
          </w:p>
        </w:tc>
      </w:tr>
      <w:tr w:rsidR="00151FB3" w14:paraId="23DA554F" w14:textId="77777777">
        <w:tc>
          <w:tcPr>
            <w:tcW w:w="2520" w:type="dxa"/>
          </w:tcPr>
          <w:p w14:paraId="0D4FE88D" w14:textId="7160900B" w:rsidR="00151FB3" w:rsidRDefault="0024572B" w:rsidP="0024572B">
            <w:pPr>
              <w:jc w:val="center"/>
            </w:pPr>
            <w:r>
              <w:t>Store Patient information</w:t>
            </w:r>
          </w:p>
        </w:tc>
        <w:tc>
          <w:tcPr>
            <w:tcW w:w="2520" w:type="dxa"/>
          </w:tcPr>
          <w:p w14:paraId="4D99179A" w14:textId="1CAA8CC4" w:rsidR="00151FB3" w:rsidRDefault="0024572B">
            <w:r>
              <w:t>Patient</w:t>
            </w:r>
          </w:p>
        </w:tc>
        <w:tc>
          <w:tcPr>
            <w:tcW w:w="2520" w:type="dxa"/>
          </w:tcPr>
          <w:p w14:paraId="052B597F" w14:textId="78DE721F" w:rsidR="00151FB3" w:rsidRDefault="0024572B">
            <w:r>
              <w:t>Patient info</w:t>
            </w:r>
          </w:p>
        </w:tc>
        <w:tc>
          <w:tcPr>
            <w:tcW w:w="2520" w:type="dxa"/>
          </w:tcPr>
          <w:p w14:paraId="6B151BD9" w14:textId="4E5D45C5" w:rsidR="00151FB3" w:rsidRDefault="0024572B">
            <w:r>
              <w:t>Create Patient class</w:t>
            </w:r>
          </w:p>
        </w:tc>
      </w:tr>
      <w:tr w:rsidR="00151FB3" w14:paraId="1A1ACEC0" w14:textId="77777777">
        <w:tc>
          <w:tcPr>
            <w:tcW w:w="2520" w:type="dxa"/>
          </w:tcPr>
          <w:p w14:paraId="0A078CBF" w14:textId="7D2263D9" w:rsidR="00151FB3" w:rsidRDefault="0024572B">
            <w:r>
              <w:t>Search and retrieve patient information</w:t>
            </w:r>
          </w:p>
        </w:tc>
        <w:tc>
          <w:tcPr>
            <w:tcW w:w="2520" w:type="dxa"/>
          </w:tcPr>
          <w:p w14:paraId="5EAF3514" w14:textId="32E34C8E" w:rsidR="00151FB3" w:rsidRDefault="0024572B">
            <w:r>
              <w:t>Patient</w:t>
            </w:r>
          </w:p>
        </w:tc>
        <w:tc>
          <w:tcPr>
            <w:tcW w:w="2520" w:type="dxa"/>
          </w:tcPr>
          <w:p w14:paraId="02943B3A" w14:textId="41E555BE" w:rsidR="00151FB3" w:rsidRDefault="0024572B">
            <w:r>
              <w:t>Searchable patient info</w:t>
            </w:r>
          </w:p>
        </w:tc>
        <w:tc>
          <w:tcPr>
            <w:tcW w:w="2520" w:type="dxa"/>
          </w:tcPr>
          <w:p w14:paraId="0BB0D652" w14:textId="058A3773" w:rsidR="00151FB3" w:rsidRDefault="0024572B">
            <w:r>
              <w:t>Keep Patient as a core domain class</w:t>
            </w:r>
          </w:p>
        </w:tc>
      </w:tr>
      <w:tr w:rsidR="00151FB3" w14:paraId="202CEC0F" w14:textId="77777777">
        <w:tc>
          <w:tcPr>
            <w:tcW w:w="2520" w:type="dxa"/>
          </w:tcPr>
          <w:p w14:paraId="117A66BF" w14:textId="08D0470B" w:rsidR="00151FB3" w:rsidRDefault="0024572B">
            <w:r>
              <w:t>Store practitioner information</w:t>
            </w:r>
          </w:p>
        </w:tc>
        <w:tc>
          <w:tcPr>
            <w:tcW w:w="2520" w:type="dxa"/>
          </w:tcPr>
          <w:p w14:paraId="1FC47129" w14:textId="50950A8B" w:rsidR="00151FB3" w:rsidRDefault="0024572B">
            <w:r>
              <w:t>Practitioner</w:t>
            </w:r>
          </w:p>
        </w:tc>
        <w:tc>
          <w:tcPr>
            <w:tcW w:w="2520" w:type="dxa"/>
          </w:tcPr>
          <w:p w14:paraId="4E3603D4" w14:textId="75E3B58F" w:rsidR="00151FB3" w:rsidRDefault="0024572B">
            <w:r>
              <w:t>Practitioner info</w:t>
            </w:r>
          </w:p>
        </w:tc>
        <w:tc>
          <w:tcPr>
            <w:tcW w:w="2520" w:type="dxa"/>
          </w:tcPr>
          <w:p w14:paraId="093DBA9E" w14:textId="758FA38B" w:rsidR="00151FB3" w:rsidRDefault="0024572B">
            <w:r>
              <w:t>Create Practitioner class</w:t>
            </w:r>
          </w:p>
        </w:tc>
      </w:tr>
      <w:tr w:rsidR="00151FB3" w14:paraId="3DC859AD" w14:textId="77777777">
        <w:tc>
          <w:tcPr>
            <w:tcW w:w="2520" w:type="dxa"/>
          </w:tcPr>
          <w:p w14:paraId="7668B8D0" w14:textId="7EDD59DC" w:rsidR="00151FB3" w:rsidRDefault="0024572B">
            <w:r>
              <w:t>Create appointments linking patients and practitioners</w:t>
            </w:r>
          </w:p>
        </w:tc>
        <w:tc>
          <w:tcPr>
            <w:tcW w:w="2520" w:type="dxa"/>
          </w:tcPr>
          <w:p w14:paraId="2A86FAB3" w14:textId="165B329F" w:rsidR="00151FB3" w:rsidRDefault="0024572B">
            <w:r>
              <w:t>Appointment</w:t>
            </w:r>
          </w:p>
        </w:tc>
        <w:tc>
          <w:tcPr>
            <w:tcW w:w="2520" w:type="dxa"/>
          </w:tcPr>
          <w:p w14:paraId="174C77AD" w14:textId="4E3F2221" w:rsidR="00151FB3" w:rsidRDefault="0024572B">
            <w:r>
              <w:t>Patient and Practitioner associations</w:t>
            </w:r>
          </w:p>
        </w:tc>
        <w:tc>
          <w:tcPr>
            <w:tcW w:w="2520" w:type="dxa"/>
          </w:tcPr>
          <w:p w14:paraId="6B97E8BC" w14:textId="1C644A87" w:rsidR="00151FB3" w:rsidRDefault="0024572B">
            <w:r>
              <w:t>Create Appointment class</w:t>
            </w:r>
          </w:p>
        </w:tc>
      </w:tr>
      <w:tr w:rsidR="00151FB3" w14:paraId="3C1D1685" w14:textId="77777777">
        <w:tc>
          <w:tcPr>
            <w:tcW w:w="2520" w:type="dxa"/>
          </w:tcPr>
          <w:p w14:paraId="4A25128C" w14:textId="6D6A8130" w:rsidR="00151FB3" w:rsidRDefault="0024572B">
            <w:r>
              <w:t>Prevent duplicate or conflicting bookings</w:t>
            </w:r>
          </w:p>
        </w:tc>
        <w:tc>
          <w:tcPr>
            <w:tcW w:w="2520" w:type="dxa"/>
          </w:tcPr>
          <w:p w14:paraId="0B455064" w14:textId="36649E2B" w:rsidR="00151FB3" w:rsidRDefault="0024572B">
            <w:r>
              <w:t>Appointment</w:t>
            </w:r>
          </w:p>
        </w:tc>
        <w:tc>
          <w:tcPr>
            <w:tcW w:w="2520" w:type="dxa"/>
          </w:tcPr>
          <w:p w14:paraId="7D29C366" w14:textId="50B95041" w:rsidR="00151FB3" w:rsidRDefault="0024572B">
            <w:r>
              <w:t>Booking conflict business rule</w:t>
            </w:r>
          </w:p>
        </w:tc>
        <w:tc>
          <w:tcPr>
            <w:tcW w:w="2520" w:type="dxa"/>
          </w:tcPr>
          <w:p w14:paraId="463A0D4D" w14:textId="1B1D2DCF" w:rsidR="00151FB3" w:rsidRDefault="0024572B">
            <w:r>
              <w:t>Keep as appointment related rule</w:t>
            </w:r>
          </w:p>
        </w:tc>
      </w:tr>
      <w:tr w:rsidR="00151FB3" w14:paraId="094A6D6E" w14:textId="77777777">
        <w:tc>
          <w:tcPr>
            <w:tcW w:w="2520" w:type="dxa"/>
          </w:tcPr>
          <w:p w14:paraId="42F5B419" w14:textId="7CE9C48A" w:rsidR="00151FB3" w:rsidRDefault="0024572B">
            <w:r>
              <w:t>Store appointment status</w:t>
            </w:r>
          </w:p>
        </w:tc>
        <w:tc>
          <w:tcPr>
            <w:tcW w:w="2520" w:type="dxa"/>
          </w:tcPr>
          <w:p w14:paraId="670AFD5E" w14:textId="12B0B7EA" w:rsidR="00151FB3" w:rsidRDefault="0024572B">
            <w:r>
              <w:t>Appointment</w:t>
            </w:r>
          </w:p>
        </w:tc>
        <w:tc>
          <w:tcPr>
            <w:tcW w:w="2520" w:type="dxa"/>
          </w:tcPr>
          <w:p w14:paraId="2BA6FAA2" w14:textId="665D5FAE" w:rsidR="00151FB3" w:rsidRDefault="0024572B">
            <w:r>
              <w:t>Status</w:t>
            </w:r>
          </w:p>
        </w:tc>
        <w:tc>
          <w:tcPr>
            <w:tcW w:w="2520" w:type="dxa"/>
          </w:tcPr>
          <w:p w14:paraId="3FE9D984" w14:textId="348C7873" w:rsidR="00151FB3" w:rsidRDefault="0024572B">
            <w:r>
              <w:t>Add status as Appointment state</w:t>
            </w:r>
          </w:p>
        </w:tc>
      </w:tr>
      <w:tr w:rsidR="00151FB3" w14:paraId="159457A3" w14:textId="77777777">
        <w:tc>
          <w:tcPr>
            <w:tcW w:w="2520" w:type="dxa"/>
          </w:tcPr>
          <w:p w14:paraId="0754CB96" w14:textId="0A0924A4" w:rsidR="00151FB3" w:rsidRDefault="0024572B">
            <w:r>
              <w:t>Update appointment status</w:t>
            </w:r>
          </w:p>
        </w:tc>
        <w:tc>
          <w:tcPr>
            <w:tcW w:w="2520" w:type="dxa"/>
          </w:tcPr>
          <w:p w14:paraId="5B12FCED" w14:textId="72E4B5E1" w:rsidR="00151FB3" w:rsidRDefault="0024572B">
            <w:r>
              <w:t>Appointment</w:t>
            </w:r>
          </w:p>
        </w:tc>
        <w:tc>
          <w:tcPr>
            <w:tcW w:w="2520" w:type="dxa"/>
          </w:tcPr>
          <w:p w14:paraId="027DFC39" w14:textId="0C6A870F" w:rsidR="00151FB3" w:rsidRDefault="0024572B">
            <w:proofErr w:type="spellStart"/>
            <w:r>
              <w:t>Update_</w:t>
            </w:r>
            <w:proofErr w:type="gramStart"/>
            <w:r>
              <w:t>status</w:t>
            </w:r>
            <w:proofErr w:type="spellEnd"/>
            <w:r>
              <w:t>(</w:t>
            </w:r>
            <w:proofErr w:type="gramEnd"/>
            <w:r>
              <w:t>)</w:t>
            </w:r>
          </w:p>
        </w:tc>
        <w:tc>
          <w:tcPr>
            <w:tcW w:w="2520" w:type="dxa"/>
          </w:tcPr>
          <w:p w14:paraId="3641CE4E" w14:textId="63E78ABD" w:rsidR="00151FB3" w:rsidRDefault="0024572B">
            <w:r>
              <w:t>Add behavior to Appointment</w:t>
            </w:r>
          </w:p>
        </w:tc>
      </w:tr>
      <w:tr w:rsidR="00151FB3" w14:paraId="2BD55965" w14:textId="77777777">
        <w:tc>
          <w:tcPr>
            <w:tcW w:w="2520" w:type="dxa"/>
          </w:tcPr>
          <w:p w14:paraId="76F2D5C3" w14:textId="4A6FD683" w:rsidR="00151FB3" w:rsidRDefault="0024572B">
            <w:r>
              <w:t>Cancel appointments</w:t>
            </w:r>
          </w:p>
        </w:tc>
        <w:tc>
          <w:tcPr>
            <w:tcW w:w="2520" w:type="dxa"/>
          </w:tcPr>
          <w:p w14:paraId="5CFF99F7" w14:textId="23895017" w:rsidR="00151FB3" w:rsidRDefault="0024572B">
            <w:r>
              <w:t>Appointment</w:t>
            </w:r>
          </w:p>
        </w:tc>
        <w:tc>
          <w:tcPr>
            <w:tcW w:w="2520" w:type="dxa"/>
          </w:tcPr>
          <w:p w14:paraId="54C289F2" w14:textId="2E5685A4" w:rsidR="00151FB3" w:rsidRDefault="0024572B">
            <w:proofErr w:type="gramStart"/>
            <w:r>
              <w:t>Cancel(</w:t>
            </w:r>
            <w:proofErr w:type="gramEnd"/>
            <w:r>
              <w:t>)</w:t>
            </w:r>
          </w:p>
        </w:tc>
        <w:tc>
          <w:tcPr>
            <w:tcW w:w="2520" w:type="dxa"/>
          </w:tcPr>
          <w:p w14:paraId="4632F45C" w14:textId="35DE4107" w:rsidR="00151FB3" w:rsidRDefault="0024572B">
            <w:r>
              <w:t>Add behavior to Appointment</w:t>
            </w:r>
          </w:p>
        </w:tc>
      </w:tr>
      <w:tr w:rsidR="00151FB3" w14:paraId="755F2121" w14:textId="77777777">
        <w:tc>
          <w:tcPr>
            <w:tcW w:w="2520" w:type="dxa"/>
          </w:tcPr>
          <w:p w14:paraId="32D347B7" w14:textId="72202C6B" w:rsidR="00151FB3" w:rsidRDefault="0024572B">
            <w:r>
              <w:t>Retain cancelled appointments</w:t>
            </w:r>
          </w:p>
        </w:tc>
        <w:tc>
          <w:tcPr>
            <w:tcW w:w="2520" w:type="dxa"/>
          </w:tcPr>
          <w:p w14:paraId="6E731104" w14:textId="05499E87" w:rsidR="00151FB3" w:rsidRDefault="0024572B">
            <w:r>
              <w:t>Appointment</w:t>
            </w:r>
          </w:p>
        </w:tc>
        <w:tc>
          <w:tcPr>
            <w:tcW w:w="2520" w:type="dxa"/>
          </w:tcPr>
          <w:p w14:paraId="4F60C8FA" w14:textId="70A77737" w:rsidR="00151FB3" w:rsidRDefault="0024572B">
            <w:r>
              <w:t>Appointment remains in history</w:t>
            </w:r>
          </w:p>
        </w:tc>
        <w:tc>
          <w:tcPr>
            <w:tcW w:w="2520" w:type="dxa"/>
          </w:tcPr>
          <w:p w14:paraId="4F0B08D8" w14:textId="015F4797" w:rsidR="00151FB3" w:rsidRDefault="0024572B">
            <w:r>
              <w:t>Do not delete cancelled Appointment objects</w:t>
            </w:r>
          </w:p>
        </w:tc>
      </w:tr>
      <w:tr w:rsidR="00151FB3" w14:paraId="068A1265" w14:textId="77777777">
        <w:tc>
          <w:tcPr>
            <w:tcW w:w="2520" w:type="dxa"/>
          </w:tcPr>
          <w:p w14:paraId="5D86E6F2" w14:textId="43491BCD" w:rsidR="00151FB3" w:rsidRDefault="0024572B">
            <w:r>
              <w:t>View patient appointment history</w:t>
            </w:r>
          </w:p>
        </w:tc>
        <w:tc>
          <w:tcPr>
            <w:tcW w:w="2520" w:type="dxa"/>
          </w:tcPr>
          <w:p w14:paraId="1B56CAC7" w14:textId="7956B892" w:rsidR="00151FB3" w:rsidRDefault="0024572B">
            <w:r>
              <w:t>Patient, Appointment</w:t>
            </w:r>
          </w:p>
        </w:tc>
        <w:tc>
          <w:tcPr>
            <w:tcW w:w="2520" w:type="dxa"/>
          </w:tcPr>
          <w:p w14:paraId="6BADE73E" w14:textId="572BBF0E" w:rsidR="00151FB3" w:rsidRDefault="0024572B">
            <w:r>
              <w:t>Patient-Appointment relation</w:t>
            </w:r>
          </w:p>
        </w:tc>
        <w:tc>
          <w:tcPr>
            <w:tcW w:w="2520" w:type="dxa"/>
          </w:tcPr>
          <w:p w14:paraId="098D2326" w14:textId="40148D28" w:rsidR="00151FB3" w:rsidRDefault="0024572B">
            <w:r>
              <w:t>Associate Patient with multiple appointments</w:t>
            </w:r>
          </w:p>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151FB3" w14:paraId="7278EDE6" w14:textId="77777777">
        <w:tc>
          <w:tcPr>
            <w:tcW w:w="5040" w:type="dxa"/>
          </w:tcPr>
          <w:p w14:paraId="58F6AE51" w14:textId="77777777" w:rsidR="00151FB3" w:rsidRDefault="000E4C67">
            <w:r>
              <w:t>Responsibilities</w:t>
            </w:r>
          </w:p>
        </w:tc>
        <w:tc>
          <w:tcPr>
            <w:tcW w:w="5040" w:type="dxa"/>
          </w:tcPr>
          <w:p w14:paraId="0A8A30A5" w14:textId="77777777" w:rsidR="00151FB3" w:rsidRDefault="000E4C67">
            <w:r>
              <w:t>Collaborators</w:t>
            </w:r>
          </w:p>
        </w:tc>
      </w:tr>
      <w:tr w:rsidR="00151FB3" w14:paraId="5850D30A" w14:textId="77777777">
        <w:tc>
          <w:tcPr>
            <w:tcW w:w="5040" w:type="dxa"/>
          </w:tcPr>
          <w:p w14:paraId="244B8718" w14:textId="574CF922" w:rsidR="00151FB3" w:rsidRDefault="0024572B">
            <w:r>
              <w:t>Represent patient information</w:t>
            </w:r>
          </w:p>
        </w:tc>
        <w:tc>
          <w:tcPr>
            <w:tcW w:w="5040" w:type="dxa"/>
          </w:tcPr>
          <w:p w14:paraId="008A64FC" w14:textId="2B2BC2A0" w:rsidR="00151FB3" w:rsidRDefault="0024572B">
            <w:r>
              <w:t>Appointment</w:t>
            </w:r>
          </w:p>
        </w:tc>
      </w:tr>
      <w:tr w:rsidR="00151FB3" w14:paraId="2EED34A1" w14:textId="77777777">
        <w:tc>
          <w:tcPr>
            <w:tcW w:w="5040" w:type="dxa"/>
          </w:tcPr>
          <w:p w14:paraId="2FBD0904" w14:textId="6EB24854" w:rsidR="00151FB3" w:rsidRDefault="0024572B">
            <w:r>
              <w:t>Participate in appointments</w:t>
            </w:r>
          </w:p>
        </w:tc>
        <w:tc>
          <w:tcPr>
            <w:tcW w:w="5040" w:type="dxa"/>
          </w:tcPr>
          <w:p w14:paraId="020FB05B" w14:textId="55A2AE6A" w:rsidR="00151FB3" w:rsidRDefault="0024572B">
            <w:r>
              <w:t>Appointment</w:t>
            </w:r>
          </w:p>
        </w:tc>
      </w:tr>
      <w:tr w:rsidR="0024572B" w14:paraId="3E2F4530" w14:textId="77777777">
        <w:tc>
          <w:tcPr>
            <w:tcW w:w="5040" w:type="dxa"/>
          </w:tcPr>
          <w:p w14:paraId="64A3257E" w14:textId="2E7A5245" w:rsidR="0024572B" w:rsidRDefault="0024572B">
            <w:r>
              <w:t>Provide access to associated appointment history</w:t>
            </w:r>
          </w:p>
        </w:tc>
        <w:tc>
          <w:tcPr>
            <w:tcW w:w="5040" w:type="dxa"/>
          </w:tcPr>
          <w:p w14:paraId="61E2359A" w14:textId="10227EA0" w:rsidR="0024572B" w:rsidRDefault="0024572B">
            <w:r>
              <w:t>Appointment</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151FB3" w14:paraId="6353EECA" w14:textId="77777777">
        <w:tc>
          <w:tcPr>
            <w:tcW w:w="5040" w:type="dxa"/>
          </w:tcPr>
          <w:p w14:paraId="34AE4E93" w14:textId="77777777" w:rsidR="00151FB3" w:rsidRDefault="000E4C67">
            <w:r>
              <w:t>Responsibilities</w:t>
            </w:r>
          </w:p>
        </w:tc>
        <w:tc>
          <w:tcPr>
            <w:tcW w:w="5040" w:type="dxa"/>
          </w:tcPr>
          <w:p w14:paraId="1E093C1D" w14:textId="77777777" w:rsidR="00151FB3" w:rsidRDefault="000E4C67">
            <w:r>
              <w:t>Collaborators</w:t>
            </w:r>
          </w:p>
        </w:tc>
      </w:tr>
      <w:tr w:rsidR="00151FB3" w14:paraId="60AB094C" w14:textId="77777777">
        <w:tc>
          <w:tcPr>
            <w:tcW w:w="5040" w:type="dxa"/>
          </w:tcPr>
          <w:p w14:paraId="25FC9573" w14:textId="410EF512" w:rsidR="00151FB3" w:rsidRDefault="0024572B">
            <w:r>
              <w:t>Represent practitioner information</w:t>
            </w:r>
          </w:p>
        </w:tc>
        <w:tc>
          <w:tcPr>
            <w:tcW w:w="5040" w:type="dxa"/>
          </w:tcPr>
          <w:p w14:paraId="65FE1CFD" w14:textId="1E30034C" w:rsidR="00151FB3" w:rsidRDefault="0024572B">
            <w:r>
              <w:t>Appointment</w:t>
            </w:r>
          </w:p>
        </w:tc>
      </w:tr>
      <w:tr w:rsidR="00151FB3" w14:paraId="44B8BF7E" w14:textId="77777777">
        <w:tc>
          <w:tcPr>
            <w:tcW w:w="5040" w:type="dxa"/>
          </w:tcPr>
          <w:p w14:paraId="1C909E53" w14:textId="505B4845" w:rsidR="00151FB3" w:rsidRDefault="0024572B">
            <w:r>
              <w:t>Participate in appointments</w:t>
            </w:r>
          </w:p>
        </w:tc>
        <w:tc>
          <w:tcPr>
            <w:tcW w:w="5040" w:type="dxa"/>
          </w:tcPr>
          <w:p w14:paraId="73169756" w14:textId="4B202676" w:rsidR="00151FB3" w:rsidRDefault="0024572B">
            <w:r>
              <w:t>Appointment</w:t>
            </w:r>
          </w:p>
        </w:tc>
      </w:tr>
      <w:tr w:rsidR="0024572B" w14:paraId="7AA9C652" w14:textId="77777777">
        <w:tc>
          <w:tcPr>
            <w:tcW w:w="5040" w:type="dxa"/>
          </w:tcPr>
          <w:p w14:paraId="724F5FDA" w14:textId="172F8198" w:rsidR="0024572B" w:rsidRDefault="0024572B">
            <w:r>
              <w:t>Be associated with scheduled appointments</w:t>
            </w:r>
          </w:p>
        </w:tc>
        <w:tc>
          <w:tcPr>
            <w:tcW w:w="5040" w:type="dxa"/>
          </w:tcPr>
          <w:p w14:paraId="6A1D21E2" w14:textId="78278FB1" w:rsidR="0024572B" w:rsidRDefault="0024572B">
            <w:r>
              <w:t>Appointment</w:t>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151FB3" w14:paraId="271FBF24" w14:textId="77777777">
        <w:tc>
          <w:tcPr>
            <w:tcW w:w="5040" w:type="dxa"/>
          </w:tcPr>
          <w:p w14:paraId="0866E8BA" w14:textId="77777777" w:rsidR="00151FB3" w:rsidRDefault="000E4C67">
            <w:r>
              <w:t>Responsibilities</w:t>
            </w:r>
          </w:p>
        </w:tc>
        <w:tc>
          <w:tcPr>
            <w:tcW w:w="5040" w:type="dxa"/>
          </w:tcPr>
          <w:p w14:paraId="6EFAD08E" w14:textId="77777777" w:rsidR="00151FB3" w:rsidRDefault="000E4C67">
            <w:r>
              <w:t>Collaborators</w:t>
            </w:r>
          </w:p>
        </w:tc>
      </w:tr>
      <w:tr w:rsidR="00151FB3" w14:paraId="6D5A039D" w14:textId="77777777">
        <w:tc>
          <w:tcPr>
            <w:tcW w:w="5040" w:type="dxa"/>
          </w:tcPr>
          <w:p w14:paraId="07F47CC2" w14:textId="39F0732F" w:rsidR="00151FB3" w:rsidRDefault="0024572B">
            <w:r>
              <w:t>Represent an appointment</w:t>
            </w:r>
          </w:p>
        </w:tc>
        <w:tc>
          <w:tcPr>
            <w:tcW w:w="5040" w:type="dxa"/>
          </w:tcPr>
          <w:p w14:paraId="4962C630" w14:textId="7F01B22B" w:rsidR="00151FB3" w:rsidRDefault="00713111">
            <w:r w:rsidRPr="00713111">
              <w:t>Patient, Practitioner</w:t>
            </w:r>
          </w:p>
        </w:tc>
      </w:tr>
      <w:tr w:rsidR="00151FB3" w14:paraId="5456CDF8" w14:textId="77777777">
        <w:tc>
          <w:tcPr>
            <w:tcW w:w="5040" w:type="dxa"/>
          </w:tcPr>
          <w:p w14:paraId="3149989E" w14:textId="0B636693" w:rsidR="00151FB3" w:rsidRDefault="0024572B">
            <w:r>
              <w:t>Associate a Patient with a Practitioner</w:t>
            </w:r>
          </w:p>
        </w:tc>
        <w:tc>
          <w:tcPr>
            <w:tcW w:w="5040" w:type="dxa"/>
          </w:tcPr>
          <w:p w14:paraId="6F70C587" w14:textId="408671E7" w:rsidR="00151FB3" w:rsidRDefault="00713111">
            <w:r w:rsidRPr="00713111">
              <w:t>Patient, Practitioner</w:t>
            </w:r>
          </w:p>
        </w:tc>
      </w:tr>
      <w:tr w:rsidR="0024572B" w14:paraId="2028487F" w14:textId="77777777">
        <w:tc>
          <w:tcPr>
            <w:tcW w:w="5040" w:type="dxa"/>
          </w:tcPr>
          <w:p w14:paraId="02A34041" w14:textId="74C2CA55" w:rsidR="0024572B" w:rsidRDefault="0024572B">
            <w:r>
              <w:t>Maintain appointment status</w:t>
            </w:r>
          </w:p>
        </w:tc>
        <w:tc>
          <w:tcPr>
            <w:tcW w:w="5040" w:type="dxa"/>
          </w:tcPr>
          <w:p w14:paraId="4BE4B609" w14:textId="45FDA309" w:rsidR="0024572B" w:rsidRDefault="00713111">
            <w:r w:rsidRPr="00713111">
              <w:t>Patient, Practitioner</w:t>
            </w:r>
          </w:p>
        </w:tc>
      </w:tr>
      <w:tr w:rsidR="0024572B" w14:paraId="0C624FAE" w14:textId="77777777">
        <w:tc>
          <w:tcPr>
            <w:tcW w:w="5040" w:type="dxa"/>
          </w:tcPr>
          <w:p w14:paraId="7DBDAF26" w14:textId="373437D5" w:rsidR="0024572B" w:rsidRDefault="0024572B">
            <w:r>
              <w:t>Allow appointment status to be updated</w:t>
            </w:r>
          </w:p>
        </w:tc>
        <w:tc>
          <w:tcPr>
            <w:tcW w:w="5040" w:type="dxa"/>
          </w:tcPr>
          <w:p w14:paraId="70F544EE" w14:textId="2D8DDACB" w:rsidR="0024572B" w:rsidRDefault="00713111">
            <w:r w:rsidRPr="00713111">
              <w:t>Patient, Practitioner</w:t>
            </w:r>
          </w:p>
        </w:tc>
      </w:tr>
      <w:tr w:rsidR="0024572B" w14:paraId="0A3DE258" w14:textId="77777777">
        <w:tc>
          <w:tcPr>
            <w:tcW w:w="5040" w:type="dxa"/>
          </w:tcPr>
          <w:p w14:paraId="46D3A642" w14:textId="240DC856" w:rsidR="0024572B" w:rsidRDefault="0024572B">
            <w:r>
              <w:lastRenderedPageBreak/>
              <w:t>Support cancellation</w:t>
            </w:r>
          </w:p>
        </w:tc>
        <w:tc>
          <w:tcPr>
            <w:tcW w:w="5040" w:type="dxa"/>
          </w:tcPr>
          <w:p w14:paraId="409E0BF7" w14:textId="02291F32" w:rsidR="0024572B" w:rsidRDefault="00713111">
            <w:r w:rsidRPr="00713111">
              <w:t>Patient, Practitioner</w:t>
            </w:r>
          </w:p>
        </w:tc>
      </w:tr>
      <w:tr w:rsidR="0024572B" w14:paraId="0E0CF857" w14:textId="77777777">
        <w:tc>
          <w:tcPr>
            <w:tcW w:w="5040" w:type="dxa"/>
          </w:tcPr>
          <w:p w14:paraId="7FFEBA10" w14:textId="53799C1C" w:rsidR="0024572B" w:rsidRDefault="0024572B">
            <w:r>
              <w:t>Remain available in appointment history after cancellation</w:t>
            </w:r>
          </w:p>
        </w:tc>
        <w:tc>
          <w:tcPr>
            <w:tcW w:w="5040" w:type="dxa"/>
          </w:tcPr>
          <w:p w14:paraId="6A34FE4E" w14:textId="3E138FBE" w:rsidR="0024572B" w:rsidRDefault="00713111">
            <w:r w:rsidRPr="00713111">
              <w:t>Patient, Practitioner</w:t>
            </w:r>
          </w:p>
        </w:tc>
      </w:tr>
    </w:tbl>
    <w:p w14:paraId="21287BBC" w14:textId="77777777" w:rsidR="00151FB3" w:rsidRDefault="000E4C67">
      <w:pPr>
        <w:pStyle w:val="Heading2"/>
      </w:pPr>
      <w:r>
        <w:t>Optional class</w:t>
      </w:r>
    </w:p>
    <w:p w14:paraId="5659B8F9" w14:textId="52A026EF" w:rsidR="00713111" w:rsidRPr="00713111" w:rsidRDefault="00713111" w:rsidP="00713111">
      <w:r>
        <w:t xml:space="preserve">A separate class like </w:t>
      </w:r>
      <w:proofErr w:type="spellStart"/>
      <w:r>
        <w:t>AppoitmentStatus</w:t>
      </w:r>
      <w:proofErr w:type="spellEnd"/>
      <w:r>
        <w:t xml:space="preserve"> could be considered late if the status values are confirmed and require additional </w:t>
      </w:r>
      <w:proofErr w:type="spellStart"/>
      <w:r>
        <w:t>behaviour</w:t>
      </w:r>
      <w:proofErr w:type="spellEnd"/>
    </w:p>
    <w:p w14:paraId="7887D5C3" w14:textId="77777777" w:rsidR="00151FB3" w:rsidRDefault="000E4C67">
      <w:pPr>
        <w:pStyle w:val="Heading1"/>
      </w:pPr>
      <w:r>
        <w:t>UML Class Diagram</w:t>
      </w:r>
    </w:p>
    <w:p w14:paraId="0E2099E5" w14:textId="77777777" w:rsidR="00151FB3" w:rsidRDefault="000E4C67">
      <w:r>
        <w:t>Insert/draw UML here. Include defensible relationships and multiplicities.</w:t>
      </w:r>
    </w:p>
    <w:p w14:paraId="2DCD018C" w14:textId="7A044B9A" w:rsidR="00713111" w:rsidRDefault="00137570">
      <w:r>
        <w:rPr>
          <w:noProof/>
        </w:rPr>
        <w:drawing>
          <wp:inline distT="0" distB="0" distL="0" distR="0" wp14:anchorId="11D5472A" wp14:editId="0733D4CB">
            <wp:extent cx="6400800" cy="2346960"/>
            <wp:effectExtent l="0" t="0" r="0" b="0"/>
            <wp:docPr id="83058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86193" name="Picture 830586193"/>
                    <pic:cNvPicPr/>
                  </pic:nvPicPr>
                  <pic:blipFill>
                    <a:blip r:embed="rId6"/>
                    <a:stretch>
                      <a:fillRect/>
                    </a:stretch>
                  </pic:blipFill>
                  <pic:spPr>
                    <a:xfrm>
                      <a:off x="0" y="0"/>
                      <a:ext cx="6400800" cy="2346960"/>
                    </a:xfrm>
                    <a:prstGeom prst="rect">
                      <a:avLst/>
                    </a:prstGeom>
                  </pic:spPr>
                </pic:pic>
              </a:graphicData>
            </a:graphic>
          </wp:inline>
        </w:drawing>
      </w:r>
    </w:p>
    <w:p w14:paraId="09B67C0D" w14:textId="68954BCF" w:rsidR="00713111" w:rsidRDefault="00713111">
      <w:r>
        <w:t>Relationships</w:t>
      </w:r>
    </w:p>
    <w:p w14:paraId="4CE21B6D" w14:textId="57C7ACDA" w:rsidR="00713111" w:rsidRDefault="00713111">
      <w:r>
        <w:t>Patient 1 – 0* Appointment</w:t>
      </w:r>
    </w:p>
    <w:p w14:paraId="68FA46B4" w14:textId="27510E72" w:rsidR="00713111" w:rsidRDefault="00713111">
      <w:r>
        <w:t>A patient may have zero or many Appointments. Each appointment is associated with one patient</w:t>
      </w:r>
    </w:p>
    <w:p w14:paraId="09CCF571" w14:textId="282C852E" w:rsidR="00713111" w:rsidRDefault="00713111">
      <w:r>
        <w:t>Practitioner 1 –0*Appointment</w:t>
      </w:r>
    </w:p>
    <w:p w14:paraId="023A5653" w14:textId="293240B7" w:rsidR="00713111" w:rsidRDefault="00713111">
      <w:r>
        <w:t>A practitioner may have zero or many appointments. Each Appointment is associated with one practitioner</w:t>
      </w:r>
    </w:p>
    <w:p w14:paraId="431FC495" w14:textId="509595C6" w:rsidR="00713111" w:rsidRDefault="00713111">
      <w:r>
        <w:t>These are associations not inheritance relationships</w:t>
      </w:r>
    </w:p>
    <w:p w14:paraId="13BCAA01" w14:textId="77777777" w:rsidR="00151FB3" w:rsidRDefault="000E4C67">
      <w:pPr>
        <w:pStyle w:val="Heading1"/>
      </w:pPr>
      <w:r>
        <w:t>Design Rationale</w:t>
      </w:r>
    </w:p>
    <w:p w14:paraId="47D2AA9A" w14:textId="77777777" w:rsidR="00151FB3" w:rsidRDefault="000E4C67">
      <w:r>
        <w:t>Explain class selection, responsibility allocation and key relationships.</w:t>
      </w:r>
    </w:p>
    <w:p w14:paraId="20635C8C" w14:textId="00952161" w:rsidR="00713111" w:rsidRDefault="00713111">
      <w:r>
        <w:t xml:space="preserve">The SmartCare domain model uses three main classes: Patient, Practitioner, and Appointment. These were </w:t>
      </w:r>
      <w:r w:rsidR="00471750">
        <w:t>chosen</w:t>
      </w:r>
      <w:r>
        <w:t xml:space="preserve"> because they are clearly related to the confirmed purpose of the SmartCare system. Patient represents patient info, Practitioner represents practitioner info, and Appointment represents the appointment connecting patients and practitioners.</w:t>
      </w:r>
    </w:p>
    <w:p w14:paraId="57A0D3B7" w14:textId="144C6B70" w:rsidR="00713111" w:rsidRDefault="00713111">
      <w:r>
        <w:t>Appointment contains most of the systems business work as the requirements focus heavily on appointment creation, status management, cancellation and history. Appointment is associated with only one Patient and one practitioner. A patient may have zero or more appointments same as a practitioner.</w:t>
      </w:r>
    </w:p>
    <w:p w14:paraId="08A5841A" w14:textId="05AFDFCC" w:rsidR="00713111" w:rsidRDefault="00713111">
      <w:r>
        <w:lastRenderedPageBreak/>
        <w:t>Inheritance was not used as an appointment is not a type of Patient Practitioner. Instead, these have associations because an Appointment has a Patient and a Practitioner.</w:t>
      </w:r>
    </w:p>
    <w:p w14:paraId="6479DCAD" w14:textId="6D73EF99" w:rsidR="00713111" w:rsidRDefault="00713111">
      <w:r>
        <w:t xml:space="preserve">I didn’t model Status and cancellation as separate classes because the current requirements support treating status as Appointment state and cancellation as Appointment behavior. </w:t>
      </w:r>
      <w:proofErr w:type="gramStart"/>
      <w:r>
        <w:t xml:space="preserve">Classes  </w:t>
      </w:r>
      <w:r w:rsidR="00471750">
        <w:t>like</w:t>
      </w:r>
      <w:proofErr w:type="gramEnd"/>
      <w:r w:rsidR="00471750">
        <w:t xml:space="preserve"> a </w:t>
      </w:r>
      <w:r>
        <w:t>Schedule were also excluded because there is not enough confirmed requirement evidence to justify them</w:t>
      </w:r>
    </w:p>
    <w:p w14:paraId="504B3B80" w14:textId="718FB46C" w:rsidR="00713111" w:rsidRDefault="00713111">
      <w:r>
        <w:t xml:space="preserve">The final model </w:t>
      </w:r>
      <w:r w:rsidR="00471750">
        <w:t>is simple and</w:t>
      </w:r>
      <w:r>
        <w:t xml:space="preserve"> clear while still supporting the confirmed SmartCare requirements</w:t>
      </w:r>
    </w:p>
    <w:p w14:paraId="77E79F4C" w14:textId="77777777" w:rsidR="00151FB3" w:rsidRDefault="000E4C67">
      <w:pPr>
        <w:pStyle w:val="Heading1"/>
      </w:pPr>
      <w:r>
        <w:t>AI Design Review Record</w:t>
      </w:r>
    </w:p>
    <w:tbl>
      <w:tblPr>
        <w:tblStyle w:val="TableGrid"/>
        <w:tblW w:w="0" w:type="auto"/>
        <w:tblLook w:val="04A0" w:firstRow="1" w:lastRow="0" w:firstColumn="1" w:lastColumn="0" w:noHBand="0" w:noVBand="1"/>
      </w:tblPr>
      <w:tblGrid>
        <w:gridCol w:w="2186"/>
        <w:gridCol w:w="2016"/>
        <w:gridCol w:w="2016"/>
        <w:gridCol w:w="2016"/>
        <w:gridCol w:w="2016"/>
      </w:tblGrid>
      <w:tr w:rsidR="00151FB3" w14:paraId="67200FA1" w14:textId="77777777" w:rsidTr="00471750">
        <w:tc>
          <w:tcPr>
            <w:tcW w:w="218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151FB3" w14:paraId="1D070C31" w14:textId="77777777" w:rsidTr="00471750">
        <w:tc>
          <w:tcPr>
            <w:tcW w:w="2186" w:type="dxa"/>
          </w:tcPr>
          <w:p w14:paraId="54048AA0" w14:textId="6E539AFF" w:rsidR="00151FB3" w:rsidRDefault="00471750">
            <w:r>
              <w:t>Create Patient Class</w:t>
            </w:r>
          </w:p>
        </w:tc>
        <w:tc>
          <w:tcPr>
            <w:tcW w:w="2016" w:type="dxa"/>
          </w:tcPr>
          <w:p w14:paraId="4D46EE9F" w14:textId="792BCD0E" w:rsidR="00151FB3" w:rsidRDefault="00471750">
            <w:r>
              <w:t>Patient information needs to be stored and retrieved</w:t>
            </w:r>
          </w:p>
        </w:tc>
        <w:tc>
          <w:tcPr>
            <w:tcW w:w="2016" w:type="dxa"/>
          </w:tcPr>
          <w:p w14:paraId="353D2314" w14:textId="53C1FBC7" w:rsidR="00151FB3" w:rsidRDefault="00471750">
            <w:r>
              <w:t>Accepted</w:t>
            </w:r>
          </w:p>
        </w:tc>
        <w:tc>
          <w:tcPr>
            <w:tcW w:w="2016" w:type="dxa"/>
          </w:tcPr>
          <w:p w14:paraId="05777D87" w14:textId="7DB97282" w:rsidR="00151FB3" w:rsidRDefault="00471750">
            <w:r>
              <w:t>Patient is a clear entity</w:t>
            </w:r>
          </w:p>
        </w:tc>
        <w:tc>
          <w:tcPr>
            <w:tcW w:w="2016" w:type="dxa"/>
          </w:tcPr>
          <w:p w14:paraId="54174D8D" w14:textId="483A6B8B" w:rsidR="00151FB3" w:rsidRDefault="00471750">
            <w:r>
              <w:t>Patient included</w:t>
            </w:r>
          </w:p>
        </w:tc>
      </w:tr>
      <w:tr w:rsidR="00151FB3" w14:paraId="04378F8C" w14:textId="77777777" w:rsidTr="00471750">
        <w:tc>
          <w:tcPr>
            <w:tcW w:w="2186" w:type="dxa"/>
          </w:tcPr>
          <w:p w14:paraId="326B71D8" w14:textId="2D3A7B84" w:rsidR="00151FB3" w:rsidRDefault="00471750">
            <w:r>
              <w:t>Create Practitioner class</w:t>
            </w:r>
          </w:p>
        </w:tc>
        <w:tc>
          <w:tcPr>
            <w:tcW w:w="2016" w:type="dxa"/>
          </w:tcPr>
          <w:p w14:paraId="5EFB2E3A" w14:textId="1DA16315" w:rsidR="00151FB3" w:rsidRDefault="00471750">
            <w:r>
              <w:t>Practitioner must be managed</w:t>
            </w:r>
          </w:p>
        </w:tc>
        <w:tc>
          <w:tcPr>
            <w:tcW w:w="2016" w:type="dxa"/>
          </w:tcPr>
          <w:p w14:paraId="65296134" w14:textId="3A8C7AEE" w:rsidR="00151FB3" w:rsidRDefault="00471750">
            <w:r>
              <w:t>Accepted</w:t>
            </w:r>
          </w:p>
        </w:tc>
        <w:tc>
          <w:tcPr>
            <w:tcW w:w="2016" w:type="dxa"/>
          </w:tcPr>
          <w:p w14:paraId="7F82E493" w14:textId="287FA314" w:rsidR="00151FB3" w:rsidRDefault="00471750">
            <w:r>
              <w:t>Practitioner is a clear individual entity</w:t>
            </w:r>
          </w:p>
        </w:tc>
        <w:tc>
          <w:tcPr>
            <w:tcW w:w="2016" w:type="dxa"/>
          </w:tcPr>
          <w:p w14:paraId="5B87CFB1" w14:textId="67DAB708" w:rsidR="00151FB3" w:rsidRDefault="00471750">
            <w:r>
              <w:t>Practitioner included</w:t>
            </w:r>
          </w:p>
        </w:tc>
      </w:tr>
      <w:tr w:rsidR="00151FB3" w14:paraId="4A9D9F59" w14:textId="77777777" w:rsidTr="00471750">
        <w:tc>
          <w:tcPr>
            <w:tcW w:w="2186" w:type="dxa"/>
          </w:tcPr>
          <w:p w14:paraId="628AA3F5" w14:textId="067B1B6A" w:rsidR="00151FB3" w:rsidRDefault="00471750">
            <w:r>
              <w:t>Create Appointment class</w:t>
            </w:r>
          </w:p>
        </w:tc>
        <w:tc>
          <w:tcPr>
            <w:tcW w:w="2016" w:type="dxa"/>
          </w:tcPr>
          <w:p w14:paraId="7BC0CD62" w14:textId="1D292B4C" w:rsidR="00151FB3" w:rsidRDefault="00471750">
            <w:r>
              <w:t>Appointment creation, status, cancellation and history are all required</w:t>
            </w:r>
          </w:p>
        </w:tc>
        <w:tc>
          <w:tcPr>
            <w:tcW w:w="2016" w:type="dxa"/>
          </w:tcPr>
          <w:p w14:paraId="2E943192" w14:textId="5C4DC9B9" w:rsidR="00151FB3" w:rsidRDefault="00471750">
            <w:r>
              <w:t>Accepted</w:t>
            </w:r>
          </w:p>
        </w:tc>
        <w:tc>
          <w:tcPr>
            <w:tcW w:w="2016" w:type="dxa"/>
          </w:tcPr>
          <w:p w14:paraId="063E8961" w14:textId="739B873F" w:rsidR="00151FB3" w:rsidRDefault="00471750">
            <w:r>
              <w:t>Appointment has its own states and behaviors</w:t>
            </w:r>
          </w:p>
        </w:tc>
        <w:tc>
          <w:tcPr>
            <w:tcW w:w="2016" w:type="dxa"/>
          </w:tcPr>
          <w:p w14:paraId="282911D3" w14:textId="17DE39D4" w:rsidR="00151FB3" w:rsidRDefault="00471750">
            <w:r>
              <w:t>Appointment included</w:t>
            </w:r>
          </w:p>
        </w:tc>
      </w:tr>
      <w:tr w:rsidR="00151FB3" w14:paraId="5E0BD8AA" w14:textId="77777777" w:rsidTr="00471750">
        <w:tc>
          <w:tcPr>
            <w:tcW w:w="2186" w:type="dxa"/>
          </w:tcPr>
          <w:p w14:paraId="1BF6EF0D" w14:textId="32C7C3C3" w:rsidR="00151FB3" w:rsidRDefault="00471750">
            <w:r>
              <w:t>Associate Patient with Appointment</w:t>
            </w:r>
          </w:p>
        </w:tc>
        <w:tc>
          <w:tcPr>
            <w:tcW w:w="2016" w:type="dxa"/>
          </w:tcPr>
          <w:p w14:paraId="6B3D97C4" w14:textId="6693AE9F" w:rsidR="00151FB3" w:rsidRDefault="00471750">
            <w:r>
              <w:t>Patient appointment history is required</w:t>
            </w:r>
          </w:p>
        </w:tc>
        <w:tc>
          <w:tcPr>
            <w:tcW w:w="2016" w:type="dxa"/>
          </w:tcPr>
          <w:p w14:paraId="34F4366F" w14:textId="238D2742" w:rsidR="00151FB3" w:rsidRDefault="00471750">
            <w:r>
              <w:t>Accepted</w:t>
            </w:r>
          </w:p>
        </w:tc>
        <w:tc>
          <w:tcPr>
            <w:tcW w:w="2016" w:type="dxa"/>
          </w:tcPr>
          <w:p w14:paraId="17D92076" w14:textId="2F399B19" w:rsidR="00151FB3" w:rsidRDefault="00471750">
            <w:r>
              <w:t>A patient can be linked to multiple appointments</w:t>
            </w:r>
          </w:p>
        </w:tc>
        <w:tc>
          <w:tcPr>
            <w:tcW w:w="2016" w:type="dxa"/>
          </w:tcPr>
          <w:p w14:paraId="7FBF0410" w14:textId="4E15DF9E" w:rsidR="00151FB3" w:rsidRDefault="00471750">
            <w:r>
              <w:t xml:space="preserve">1 to 0* association </w:t>
            </w:r>
            <w:proofErr w:type="spellStart"/>
            <w:r>
              <w:t>inluded</w:t>
            </w:r>
            <w:proofErr w:type="spellEnd"/>
          </w:p>
        </w:tc>
      </w:tr>
      <w:tr w:rsidR="00151FB3" w14:paraId="112369C5" w14:textId="77777777" w:rsidTr="00471750">
        <w:tc>
          <w:tcPr>
            <w:tcW w:w="2186" w:type="dxa"/>
          </w:tcPr>
          <w:p w14:paraId="0783DF88" w14:textId="04BC0587" w:rsidR="00151FB3" w:rsidRDefault="00471750">
            <w:r>
              <w:t>Associate Practitioner with Appointment</w:t>
            </w:r>
          </w:p>
        </w:tc>
        <w:tc>
          <w:tcPr>
            <w:tcW w:w="2016" w:type="dxa"/>
          </w:tcPr>
          <w:p w14:paraId="69231BDA" w14:textId="341CFAC6" w:rsidR="00151FB3" w:rsidRDefault="00471750">
            <w:r>
              <w:t>Appointments need to involve practitioners</w:t>
            </w:r>
          </w:p>
        </w:tc>
        <w:tc>
          <w:tcPr>
            <w:tcW w:w="2016" w:type="dxa"/>
          </w:tcPr>
          <w:p w14:paraId="02F063EC" w14:textId="5F6237B4" w:rsidR="00151FB3" w:rsidRDefault="00471750">
            <w:r>
              <w:t>Accepted</w:t>
            </w:r>
          </w:p>
        </w:tc>
        <w:tc>
          <w:tcPr>
            <w:tcW w:w="2016" w:type="dxa"/>
          </w:tcPr>
          <w:p w14:paraId="5B361386" w14:textId="610BBE44" w:rsidR="00151FB3" w:rsidRDefault="00471750">
            <w:r>
              <w:t>A practitioner is linked to multiple appointments</w:t>
            </w:r>
          </w:p>
        </w:tc>
        <w:tc>
          <w:tcPr>
            <w:tcW w:w="2016" w:type="dxa"/>
          </w:tcPr>
          <w:p w14:paraId="4497DDC3" w14:textId="37B0094B" w:rsidR="00151FB3" w:rsidRDefault="00471750">
            <w:r>
              <w:t xml:space="preserve">1 to 0* association </w:t>
            </w:r>
            <w:proofErr w:type="spellStart"/>
            <w:r>
              <w:t>inluded</w:t>
            </w:r>
            <w:proofErr w:type="spellEnd"/>
          </w:p>
        </w:tc>
      </w:tr>
      <w:tr w:rsidR="00DE5F12" w14:paraId="0AA2625E" w14:textId="77777777" w:rsidTr="00471750">
        <w:tc>
          <w:tcPr>
            <w:tcW w:w="2186" w:type="dxa"/>
          </w:tcPr>
          <w:p w14:paraId="217C920A" w14:textId="7A0AC744" w:rsidR="00DE5F12" w:rsidRDefault="00471750">
            <w:r>
              <w:t>Create ScheduleEngine</w:t>
            </w:r>
          </w:p>
        </w:tc>
        <w:tc>
          <w:tcPr>
            <w:tcW w:w="2016" w:type="dxa"/>
          </w:tcPr>
          <w:p w14:paraId="42FB3F82" w14:textId="4F9FDBD5" w:rsidR="00DE5F12" w:rsidRDefault="00471750">
            <w:proofErr w:type="spellStart"/>
            <w:proofErr w:type="gramStart"/>
            <w:r>
              <w:t>Confilct</w:t>
            </w:r>
            <w:proofErr w:type="spellEnd"/>
            <w:r>
              <w:t xml:space="preserve">  prevention</w:t>
            </w:r>
            <w:proofErr w:type="gramEnd"/>
            <w:r>
              <w:t xml:space="preserve"> is required</w:t>
            </w:r>
          </w:p>
        </w:tc>
        <w:tc>
          <w:tcPr>
            <w:tcW w:w="2016" w:type="dxa"/>
          </w:tcPr>
          <w:p w14:paraId="3BC028B5" w14:textId="4FF80621" w:rsidR="00DE5F12" w:rsidRDefault="00471750">
            <w:r>
              <w:t>Modified</w:t>
            </w:r>
          </w:p>
        </w:tc>
        <w:tc>
          <w:tcPr>
            <w:tcW w:w="2016" w:type="dxa"/>
          </w:tcPr>
          <w:p w14:paraId="55E6705C" w14:textId="60E069A2" w:rsidR="00DE5F12" w:rsidRDefault="00471750">
            <w:r>
              <w:t xml:space="preserve">The business rule is supported, but </w:t>
            </w:r>
            <w:proofErr w:type="spellStart"/>
            <w:proofErr w:type="gramStart"/>
            <w:r>
              <w:t>a</w:t>
            </w:r>
            <w:proofErr w:type="spellEnd"/>
            <w:proofErr w:type="gramEnd"/>
            <w:r>
              <w:t xml:space="preserve"> entirely separate class isn’t justified yet</w:t>
            </w:r>
          </w:p>
        </w:tc>
        <w:tc>
          <w:tcPr>
            <w:tcW w:w="2016" w:type="dxa"/>
          </w:tcPr>
          <w:p w14:paraId="047153A4" w14:textId="0F121BBB" w:rsidR="00DE5F12" w:rsidRDefault="00FF3022">
            <w:proofErr w:type="spellStart"/>
            <w:r>
              <w:t>Confilct</w:t>
            </w:r>
            <w:proofErr w:type="spellEnd"/>
            <w:r>
              <w:t xml:space="preserve"> is managed without needing to add another class</w:t>
            </w:r>
          </w:p>
        </w:tc>
      </w:tr>
      <w:tr w:rsidR="00DE5F12" w14:paraId="72F657E1" w14:textId="77777777" w:rsidTr="00471750">
        <w:tc>
          <w:tcPr>
            <w:tcW w:w="2186" w:type="dxa"/>
          </w:tcPr>
          <w:p w14:paraId="03BC0F85" w14:textId="14A00451" w:rsidR="00DE5F12" w:rsidRDefault="00471750">
            <w:r>
              <w:t>Create AppointmentManager</w:t>
            </w:r>
          </w:p>
        </w:tc>
        <w:tc>
          <w:tcPr>
            <w:tcW w:w="2016" w:type="dxa"/>
          </w:tcPr>
          <w:p w14:paraId="60AC268C" w14:textId="038BA7F6" w:rsidR="00DE5F12" w:rsidRDefault="00471750">
            <w:r>
              <w:t>Appointment management is required</w:t>
            </w:r>
          </w:p>
        </w:tc>
        <w:tc>
          <w:tcPr>
            <w:tcW w:w="2016" w:type="dxa"/>
          </w:tcPr>
          <w:p w14:paraId="474FC2C5" w14:textId="663B91E3" w:rsidR="00DE5F12" w:rsidRDefault="00471750">
            <w:r>
              <w:t>Modified</w:t>
            </w:r>
          </w:p>
        </w:tc>
        <w:tc>
          <w:tcPr>
            <w:tcW w:w="2016" w:type="dxa"/>
          </w:tcPr>
          <w:p w14:paraId="59EFC759" w14:textId="4A1D9D05" w:rsidR="00DE5F12" w:rsidRDefault="00471750">
            <w:r>
              <w:t xml:space="preserve">Management </w:t>
            </w:r>
            <w:proofErr w:type="spellStart"/>
            <w:r>
              <w:t>behaviour</w:t>
            </w:r>
            <w:proofErr w:type="spellEnd"/>
            <w:r>
              <w:t xml:space="preserve"> exists, but it does not yet require its own class</w:t>
            </w:r>
          </w:p>
        </w:tc>
        <w:tc>
          <w:tcPr>
            <w:tcW w:w="2016" w:type="dxa"/>
          </w:tcPr>
          <w:p w14:paraId="5EBF7B9E" w14:textId="55153000" w:rsidR="00DE5F12" w:rsidRDefault="00FF3022">
            <w:r>
              <w:t>Is managed by the current model</w:t>
            </w:r>
          </w:p>
        </w:tc>
      </w:tr>
      <w:tr w:rsidR="00DE5F12" w14:paraId="6C019FD1" w14:textId="77777777" w:rsidTr="00471750">
        <w:tc>
          <w:tcPr>
            <w:tcW w:w="2186" w:type="dxa"/>
          </w:tcPr>
          <w:p w14:paraId="13397B05" w14:textId="0976925E" w:rsidR="00DE5F12" w:rsidRDefault="00471750">
            <w:r>
              <w:t>Create NotificationManager</w:t>
            </w:r>
          </w:p>
        </w:tc>
        <w:tc>
          <w:tcPr>
            <w:tcW w:w="2016" w:type="dxa"/>
          </w:tcPr>
          <w:p w14:paraId="1F31285D" w14:textId="2E602309" w:rsidR="00DE5F12" w:rsidRDefault="00FF3022">
            <w:r>
              <w:t>No notification requirement confirmed</w:t>
            </w:r>
          </w:p>
        </w:tc>
        <w:tc>
          <w:tcPr>
            <w:tcW w:w="2016" w:type="dxa"/>
          </w:tcPr>
          <w:p w14:paraId="3BE63E71" w14:textId="19C4FEBB" w:rsidR="00DE5F12" w:rsidRDefault="00FF3022">
            <w:r>
              <w:t>Rejected</w:t>
            </w:r>
          </w:p>
        </w:tc>
        <w:tc>
          <w:tcPr>
            <w:tcW w:w="2016" w:type="dxa"/>
          </w:tcPr>
          <w:p w14:paraId="0AF659E8" w14:textId="216AF44F" w:rsidR="00DE5F12" w:rsidRDefault="00FF3022">
            <w:r>
              <w:t>Unsupported by the current needs of the code</w:t>
            </w:r>
          </w:p>
        </w:tc>
        <w:tc>
          <w:tcPr>
            <w:tcW w:w="2016" w:type="dxa"/>
          </w:tcPr>
          <w:p w14:paraId="27E3DF7E" w14:textId="10E1651D" w:rsidR="00DE5F12" w:rsidRDefault="00FF3022">
            <w:r>
              <w:t>No class added</w:t>
            </w:r>
          </w:p>
        </w:tc>
      </w:tr>
      <w:tr w:rsidR="00DE5F12" w14:paraId="7E48C401" w14:textId="77777777" w:rsidTr="00471750">
        <w:tc>
          <w:tcPr>
            <w:tcW w:w="2186" w:type="dxa"/>
          </w:tcPr>
          <w:p w14:paraId="5C242CEE" w14:textId="022F306D" w:rsidR="00DE5F12" w:rsidRDefault="00471750">
            <w:r>
              <w:t>Create ClinicController</w:t>
            </w:r>
          </w:p>
        </w:tc>
        <w:tc>
          <w:tcPr>
            <w:tcW w:w="2016" w:type="dxa"/>
          </w:tcPr>
          <w:p w14:paraId="72DC8A56" w14:textId="08A5F254" w:rsidR="00DE5F12" w:rsidRDefault="00FF3022">
            <w:r>
              <w:t>NO confirmed requirement for clinic or controller behavior</w:t>
            </w:r>
          </w:p>
        </w:tc>
        <w:tc>
          <w:tcPr>
            <w:tcW w:w="2016" w:type="dxa"/>
          </w:tcPr>
          <w:p w14:paraId="11B40A51" w14:textId="44866590" w:rsidR="00DE5F12" w:rsidRDefault="00FF3022">
            <w:r>
              <w:t>Rejected</w:t>
            </w:r>
          </w:p>
        </w:tc>
        <w:tc>
          <w:tcPr>
            <w:tcW w:w="2016" w:type="dxa"/>
          </w:tcPr>
          <w:p w14:paraId="42FC8FAE" w14:textId="2BDC4E45" w:rsidR="00DE5F12" w:rsidRDefault="00FF3022">
            <w:r>
              <w:t>Adds unnecessary complexities</w:t>
            </w:r>
          </w:p>
        </w:tc>
        <w:tc>
          <w:tcPr>
            <w:tcW w:w="2016" w:type="dxa"/>
          </w:tcPr>
          <w:p w14:paraId="6E20E046" w14:textId="1C31E6CD" w:rsidR="00DE5F12" w:rsidRDefault="00FF3022">
            <w:r>
              <w:t>No class added</w:t>
            </w:r>
          </w:p>
        </w:tc>
      </w:tr>
    </w:tbl>
    <w:p w14:paraId="46786440" w14:textId="7A352157" w:rsidR="000E4C67" w:rsidRDefault="00D06EC3">
      <w:r>
        <w:t xml:space="preserve"> </w:t>
      </w:r>
    </w:p>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C67"/>
    <w:rsid w:val="00137570"/>
    <w:rsid w:val="0015074B"/>
    <w:rsid w:val="00151FB3"/>
    <w:rsid w:val="0024572B"/>
    <w:rsid w:val="0029639D"/>
    <w:rsid w:val="00326F90"/>
    <w:rsid w:val="00471750"/>
    <w:rsid w:val="00713111"/>
    <w:rsid w:val="007B5AF8"/>
    <w:rsid w:val="009D2DCE"/>
    <w:rsid w:val="009E3DC4"/>
    <w:rsid w:val="00AA1D8D"/>
    <w:rsid w:val="00B47730"/>
    <w:rsid w:val="00BE1A23"/>
    <w:rsid w:val="00CB0664"/>
    <w:rsid w:val="00D06EC3"/>
    <w:rsid w:val="00DD3F67"/>
    <w:rsid w:val="00DE5F12"/>
    <w:rsid w:val="00F303B8"/>
    <w:rsid w:val="00F64CC5"/>
    <w:rsid w:val="00FC693F"/>
    <w:rsid w:val="00FF30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Patryk Allen</cp:lastModifiedBy>
  <cp:revision>16</cp:revision>
  <dcterms:created xsi:type="dcterms:W3CDTF">2026-09-19T16:09:00Z</dcterms:created>
  <dcterms:modified xsi:type="dcterms:W3CDTF">2026-09-19T16:09:00Z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