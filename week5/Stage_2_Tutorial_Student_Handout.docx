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AF50C8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AF50C8">
      <w:pPr>
        <w:pStyle w:val="Heading1"/>
      </w:pPr>
      <w:r>
        <w:t>Learning goals</w:t>
      </w:r>
    </w:p>
    <w:p w14:paraId="1BA31732" w14:textId="77777777" w:rsidR="00423D26" w:rsidRDefault="00AF50C8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AF50C8">
      <w:pPr>
        <w:pStyle w:val="ListBullet"/>
      </w:pPr>
      <w:r>
        <w:t>Distinguish functional and non-functional requirements.</w:t>
      </w:r>
    </w:p>
    <w:p w14:paraId="3949ED64" w14:textId="77777777" w:rsidR="00423D26" w:rsidRDefault="00AF50C8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AF50C8">
      <w:pPr>
        <w:pStyle w:val="ListBullet"/>
      </w:pPr>
      <w:r>
        <w:t>Define scope.</w:t>
      </w:r>
    </w:p>
    <w:p w14:paraId="7776BC1C" w14:textId="77777777" w:rsidR="00423D26" w:rsidRDefault="00AF50C8">
      <w:pPr>
        <w:pStyle w:val="ListBullet"/>
      </w:pPr>
      <w:r>
        <w:t>Develop user stories and acceptance criteria.</w:t>
      </w:r>
    </w:p>
    <w:p w14:paraId="211B778F" w14:textId="77777777" w:rsidR="00423D26" w:rsidRDefault="00AF50C8">
      <w:pPr>
        <w:pStyle w:val="ListBullet"/>
      </w:pPr>
      <w:r>
        <w:t>Critique AI-generated requirements.</w:t>
      </w:r>
    </w:p>
    <w:p w14:paraId="35C66651" w14:textId="77777777" w:rsidR="00423D26" w:rsidRDefault="00AF50C8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AF50C8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AF50C8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AF50C8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76A5ABAC" w:rsidR="00423D26" w:rsidRDefault="003640B6">
            <w:r>
              <w:t>Staff</w:t>
            </w:r>
          </w:p>
        </w:tc>
        <w:tc>
          <w:tcPr>
            <w:tcW w:w="3360" w:type="dxa"/>
          </w:tcPr>
          <w:p w14:paraId="6E9EB347" w14:textId="3404C027" w:rsidR="00423D26" w:rsidRDefault="003640B6">
            <w:r>
              <w:t>Quickly locate patient information and manage appointments accurately</w:t>
            </w:r>
          </w:p>
        </w:tc>
        <w:tc>
          <w:tcPr>
            <w:tcW w:w="3360" w:type="dxa"/>
          </w:tcPr>
          <w:p w14:paraId="59508F32" w14:textId="2046AB19" w:rsidR="00423D26" w:rsidRDefault="003640B6">
            <w:r>
              <w:t>Ease of use may conflict with additional checks required to preserve data integrity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18B8A73D" w:rsidR="00423D26" w:rsidRDefault="003640B6">
            <w:r>
              <w:t>Patients</w:t>
            </w:r>
          </w:p>
        </w:tc>
        <w:tc>
          <w:tcPr>
            <w:tcW w:w="3360" w:type="dxa"/>
          </w:tcPr>
          <w:p w14:paraId="36EC8F5C" w14:textId="296CB7E4" w:rsidR="00423D26" w:rsidRDefault="003640B6">
            <w:r>
              <w:t xml:space="preserve">Accurate patient and </w:t>
            </w:r>
            <w:proofErr w:type="spellStart"/>
            <w:r>
              <w:t>appopintment</w:t>
            </w:r>
            <w:proofErr w:type="spellEnd"/>
            <w:r>
              <w:t xml:space="preserve"> information</w:t>
            </w:r>
          </w:p>
        </w:tc>
        <w:tc>
          <w:tcPr>
            <w:tcW w:w="3360" w:type="dxa"/>
          </w:tcPr>
          <w:p w14:paraId="2C447AFD" w14:textId="6BFC21E9" w:rsidR="00423D26" w:rsidRDefault="003640B6">
            <w:r>
              <w:t xml:space="preserve">Patients may want flexibility while staff need to prevent </w:t>
            </w:r>
            <w:proofErr w:type="spellStart"/>
            <w:r>
              <w:t>conficting</w:t>
            </w:r>
            <w:proofErr w:type="spellEnd"/>
            <w:r>
              <w:t xml:space="preserve"> bookings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0C025322" w:rsidR="00423D26" w:rsidRDefault="003640B6">
            <w:r>
              <w:t>Practioners</w:t>
            </w:r>
          </w:p>
        </w:tc>
        <w:tc>
          <w:tcPr>
            <w:tcW w:w="3360" w:type="dxa"/>
          </w:tcPr>
          <w:p w14:paraId="159F791B" w14:textId="0B99B4BC" w:rsidR="00423D26" w:rsidRDefault="003640B6">
            <w:r>
              <w:t>Accurate practioner and appointment information</w:t>
            </w:r>
          </w:p>
        </w:tc>
        <w:tc>
          <w:tcPr>
            <w:tcW w:w="3360" w:type="dxa"/>
          </w:tcPr>
          <w:p w14:paraId="21F5B616" w14:textId="607375BF" w:rsidR="00423D26" w:rsidRDefault="003640B6">
            <w:r>
              <w:t>Schedule changes may conflict with existing bookings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61124F3E" w:rsidR="00423D26" w:rsidRDefault="003640B6">
            <w:proofErr w:type="spellStart"/>
            <w:r>
              <w:t>Managment</w:t>
            </w:r>
            <w:proofErr w:type="spellEnd"/>
          </w:p>
        </w:tc>
        <w:tc>
          <w:tcPr>
            <w:tcW w:w="3360" w:type="dxa"/>
          </w:tcPr>
          <w:p w14:paraId="48254DE4" w14:textId="30663960" w:rsidR="00423D26" w:rsidRDefault="003640B6">
            <w:r>
              <w:t>A small, maintainable and reliable system</w:t>
            </w:r>
          </w:p>
        </w:tc>
        <w:tc>
          <w:tcPr>
            <w:tcW w:w="3360" w:type="dxa"/>
          </w:tcPr>
          <w:p w14:paraId="5A2A0E26" w14:textId="3F6B9F6A" w:rsidR="00423D26" w:rsidRDefault="003640B6">
            <w:r>
              <w:t>Management may want low complexity while users may request additional features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AF50C8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1ECF8C89" w:rsidR="00423D26" w:rsidRDefault="00AF50C8">
      <w:r>
        <w:t xml:space="preserve">□ Functional   </w:t>
      </w:r>
      <w:r>
        <w:t>The system shall allow staff to cancel an appointment.</w:t>
      </w:r>
    </w:p>
    <w:p w14:paraId="65C4107D" w14:textId="1B4F343F" w:rsidR="00423D26" w:rsidRDefault="00AF50C8">
      <w:r>
        <w:t xml:space="preserve">□ Non-functional   The system should remain responsive </w:t>
      </w:r>
      <w:proofErr w:type="gramStart"/>
      <w:r>
        <w:t>for</w:t>
      </w:r>
      <w:proofErr w:type="gramEnd"/>
      <w:r>
        <w:t xml:space="preserve"> the course-scale dataset.</w:t>
      </w:r>
    </w:p>
    <w:p w14:paraId="2DB971D7" w14:textId="48940B82" w:rsidR="00423D26" w:rsidRDefault="00AF50C8">
      <w:r>
        <w:t xml:space="preserve">□ Functional   </w:t>
      </w:r>
      <w:r>
        <w:t>The system shall retain cancelled appointments.</w:t>
      </w:r>
    </w:p>
    <w:p w14:paraId="3E510432" w14:textId="728A6406" w:rsidR="00423D26" w:rsidRDefault="00AF50C8">
      <w:r>
        <w:t>□ Non-functional   Core business logic should be independently testable.</w:t>
      </w:r>
    </w:p>
    <w:p w14:paraId="451AC9C1" w14:textId="422C264D" w:rsidR="00423D26" w:rsidRDefault="00AF50C8">
      <w:r>
        <w:t xml:space="preserve">□ Functional   </w:t>
      </w:r>
      <w:r>
        <w:t>The system shall search for a patient by ID.</w:t>
      </w:r>
    </w:p>
    <w:p w14:paraId="2FBAD7EB" w14:textId="77777777" w:rsidR="00423D26" w:rsidRDefault="00AF50C8">
      <w:pPr>
        <w:pStyle w:val="Heading1"/>
      </w:pPr>
      <w:r>
        <w:t>Activity 3 - Repair Ambiguous Requirements</w:t>
      </w:r>
    </w:p>
    <w:p w14:paraId="2DFA0DF1" w14:textId="77777777" w:rsidR="00423D26" w:rsidRDefault="00AF50C8">
      <w:r>
        <w:t>The system should be easy to use.</w:t>
      </w:r>
    </w:p>
    <w:p w14:paraId="6CF59989" w14:textId="60211F16" w:rsidR="00423D26" w:rsidRDefault="00AF50C8">
      <w:r>
        <w:lastRenderedPageBreak/>
        <w:t xml:space="preserve">Problem: </w:t>
      </w:r>
      <w:r w:rsidR="003640B6">
        <w:t>Easy to use is subjective and cannot be properly tested</w:t>
      </w:r>
      <w:r>
        <w:t xml:space="preserve">   Clarification question: </w:t>
      </w:r>
      <w:r w:rsidR="003640B6">
        <w:t>What measurable usability standard should the system meet, such as the number of steps needed to perform common tasks or the amount of training required?</w:t>
      </w:r>
    </w:p>
    <w:p w14:paraId="25100572" w14:textId="77777777" w:rsidR="00423D26" w:rsidRDefault="00AF50C8">
      <w:r>
        <w:t>Patient search should be fast.</w:t>
      </w:r>
    </w:p>
    <w:p w14:paraId="72ADB6CF" w14:textId="485E4BE2" w:rsidR="00423D26" w:rsidRDefault="00AF50C8">
      <w:r>
        <w:t xml:space="preserve">Problem: </w:t>
      </w:r>
      <w:r w:rsidR="003640B6">
        <w:t>Fast isn’t a measurable response time</w:t>
      </w:r>
      <w:r>
        <w:t xml:space="preserve">   Clarification question: </w:t>
      </w:r>
      <w:r w:rsidR="003640B6">
        <w:t>What is the maximum acceptable response time for patient searches and what dataset size should be used during testing</w:t>
      </w:r>
    </w:p>
    <w:p w14:paraId="0D4B1F95" w14:textId="77777777" w:rsidR="00423D26" w:rsidRDefault="00AF50C8">
      <w:r>
        <w:t>The system should securely manage data.</w:t>
      </w:r>
    </w:p>
    <w:p w14:paraId="16075EB0" w14:textId="2759C2B2" w:rsidR="00423D26" w:rsidRDefault="00AF50C8">
      <w:r>
        <w:t xml:space="preserve">Problem: </w:t>
      </w:r>
      <w:r w:rsidR="003640B6">
        <w:t xml:space="preserve">Very vague and does not identify what behavior is </w:t>
      </w:r>
      <w:proofErr w:type="gramStart"/>
      <w:r w:rsidR="003640B6">
        <w:t>required</w:t>
      </w:r>
      <w:r>
        <w:t xml:space="preserve">  Clarification</w:t>
      </w:r>
      <w:proofErr w:type="gramEnd"/>
      <w:r>
        <w:t xml:space="preserve"> question: </w:t>
      </w:r>
      <w:r w:rsidR="003640B6">
        <w:t>What security controls are required for patients, practitioners and appointment information?</w:t>
      </w:r>
    </w:p>
    <w:p w14:paraId="33C84B52" w14:textId="77777777" w:rsidR="00423D26" w:rsidRDefault="00AF50C8">
      <w:r>
        <w:t>Appointments should normally be easy to cancel.</w:t>
      </w:r>
    </w:p>
    <w:p w14:paraId="25FE6A46" w14:textId="0DE7AAE8" w:rsidR="00423D26" w:rsidRDefault="00AF50C8">
      <w:r>
        <w:t xml:space="preserve">Problem: </w:t>
      </w:r>
      <w:r w:rsidR="003640B6">
        <w:t xml:space="preserve">Normally and easy are </w:t>
      </w:r>
      <w:proofErr w:type="gramStart"/>
      <w:r w:rsidR="003640B6">
        <w:t>ambiguous</w:t>
      </w:r>
      <w:r>
        <w:t xml:space="preserve">  Clarification</w:t>
      </w:r>
      <w:proofErr w:type="gramEnd"/>
      <w:r>
        <w:t xml:space="preserve"> question</w:t>
      </w:r>
      <w:r w:rsidR="003640B6">
        <w:t>: Who is allowed to cancel appointments, under what circumstances, and what should happen to a cancelled appointment?</w:t>
      </w:r>
    </w:p>
    <w:p w14:paraId="2C3FBEF8" w14:textId="77777777" w:rsidR="00423D26" w:rsidRDefault="00AF50C8">
      <w:pPr>
        <w:pStyle w:val="Heading1"/>
      </w:pPr>
      <w:r>
        <w:t>Activity 4 - AI Requirements Audit</w:t>
      </w:r>
    </w:p>
    <w:p w14:paraId="248E0B22" w14:textId="77777777" w:rsidR="00423D26" w:rsidRDefault="00AF50C8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AF50C8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AF50C8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AF50C8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AF50C8">
            <w:r>
              <w:t>Patients receive SMS reminders.</w:t>
            </w:r>
          </w:p>
        </w:tc>
        <w:tc>
          <w:tcPr>
            <w:tcW w:w="3360" w:type="dxa"/>
          </w:tcPr>
          <w:p w14:paraId="77878342" w14:textId="00BED442" w:rsidR="00423D26" w:rsidRDefault="003640B6">
            <w:r>
              <w:t>Out of scope</w:t>
            </w:r>
          </w:p>
        </w:tc>
        <w:tc>
          <w:tcPr>
            <w:tcW w:w="3360" w:type="dxa"/>
          </w:tcPr>
          <w:p w14:paraId="24C36527" w14:textId="4740FE5F" w:rsidR="00423D26" w:rsidRDefault="003640B6">
            <w:r>
              <w:t>No SMS in the client brief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AF50C8">
            <w:r>
              <w:t>Facial recognition login.</w:t>
            </w:r>
          </w:p>
        </w:tc>
        <w:tc>
          <w:tcPr>
            <w:tcW w:w="3360" w:type="dxa"/>
          </w:tcPr>
          <w:p w14:paraId="19C6E1C7" w14:textId="4CB6DF3D" w:rsidR="00423D26" w:rsidRDefault="003640B6">
            <w:r>
              <w:t>Out of scope</w:t>
            </w:r>
          </w:p>
        </w:tc>
        <w:tc>
          <w:tcPr>
            <w:tcW w:w="3360" w:type="dxa"/>
          </w:tcPr>
          <w:p w14:paraId="7DD05AF8" w14:textId="10946BED" w:rsidR="00423D26" w:rsidRDefault="003640B6">
            <w:r>
              <w:t xml:space="preserve">No authentication </w:t>
            </w:r>
            <w:proofErr w:type="spellStart"/>
            <w:r>
              <w:t>methed</w:t>
            </w:r>
            <w:proofErr w:type="spellEnd"/>
            <w:r>
              <w:t xml:space="preserve"> is stated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AF50C8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783EE01" w:rsidR="00423D26" w:rsidRDefault="003640B6">
            <w:r>
              <w:t>Assumption requiring validation</w:t>
            </w:r>
          </w:p>
        </w:tc>
        <w:tc>
          <w:tcPr>
            <w:tcW w:w="3360" w:type="dxa"/>
          </w:tcPr>
          <w:p w14:paraId="208E3A9C" w14:textId="7CF6D58E" w:rsidR="00423D26" w:rsidRDefault="003640B6">
            <w:r>
              <w:t>Staff have appointment problems, but the specific role “receptionist” is not confirmed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AF50C8">
            <w:r>
              <w:t>Online payment.</w:t>
            </w:r>
          </w:p>
        </w:tc>
        <w:tc>
          <w:tcPr>
            <w:tcW w:w="3360" w:type="dxa"/>
          </w:tcPr>
          <w:p w14:paraId="4B944D86" w14:textId="54CDC791" w:rsidR="00423D26" w:rsidRDefault="003640B6">
            <w:r>
              <w:t>Out of scope</w:t>
            </w:r>
          </w:p>
        </w:tc>
        <w:tc>
          <w:tcPr>
            <w:tcW w:w="3360" w:type="dxa"/>
          </w:tcPr>
          <w:p w14:paraId="136EFB61" w14:textId="5BA1BE70" w:rsidR="00423D26" w:rsidRDefault="003640B6">
            <w:r>
              <w:t>The brief contains no billing or payment requirements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AF50C8">
            <w:r>
              <w:t>Practitioners view schedules.</w:t>
            </w:r>
          </w:p>
        </w:tc>
        <w:tc>
          <w:tcPr>
            <w:tcW w:w="3360" w:type="dxa"/>
          </w:tcPr>
          <w:p w14:paraId="54D5AEEE" w14:textId="3DFB5BA5" w:rsidR="00423D26" w:rsidRDefault="003640B6">
            <w:r>
              <w:t>Assumption requiring validation</w:t>
            </w:r>
          </w:p>
        </w:tc>
        <w:tc>
          <w:tcPr>
            <w:tcW w:w="3360" w:type="dxa"/>
          </w:tcPr>
          <w:p w14:paraId="24A4C624" w14:textId="2B640130" w:rsidR="00423D26" w:rsidRDefault="003640B6">
            <w:r>
              <w:t>Practioners are part of the system, but schedule viewing isn’t directly stated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AF50C8">
            <w:r>
              <w:t>AI recommends treatments.</w:t>
            </w:r>
          </w:p>
        </w:tc>
        <w:tc>
          <w:tcPr>
            <w:tcW w:w="3360" w:type="dxa"/>
          </w:tcPr>
          <w:p w14:paraId="71818723" w14:textId="3EA8D4F9" w:rsidR="00423D26" w:rsidRDefault="003640B6">
            <w:r>
              <w:t>Out of scope</w:t>
            </w:r>
          </w:p>
        </w:tc>
        <w:tc>
          <w:tcPr>
            <w:tcW w:w="3360" w:type="dxa"/>
          </w:tcPr>
          <w:p w14:paraId="112A4EDE" w14:textId="61440A22" w:rsidR="00423D26" w:rsidRDefault="003640B6">
            <w:r>
              <w:t>Smart Care is described as a patient, practioner and appointment system not a clinical AI system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AF50C8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119A5944" w:rsidR="00423D26" w:rsidRDefault="003640B6">
            <w:r>
              <w:t>Confirmed</w:t>
            </w:r>
          </w:p>
        </w:tc>
        <w:tc>
          <w:tcPr>
            <w:tcW w:w="3360" w:type="dxa"/>
          </w:tcPr>
          <w:p w14:paraId="1B3C0B1D" w14:textId="3AEC994E" w:rsidR="00423D26" w:rsidRDefault="003640B6">
            <w:r>
              <w:t>The tutorial explicitly states that the system shall retain cancelled appointments</w:t>
            </w:r>
          </w:p>
        </w:tc>
      </w:tr>
    </w:tbl>
    <w:p w14:paraId="63DFBD09" w14:textId="77777777" w:rsidR="00423D26" w:rsidRDefault="00AF50C8">
      <w:pPr>
        <w:pStyle w:val="Heading1"/>
      </w:pPr>
      <w:r>
        <w:t>Exit question</w:t>
      </w:r>
    </w:p>
    <w:p w14:paraId="1963EB8C" w14:textId="77777777" w:rsidR="00423D26" w:rsidRDefault="00AF50C8">
      <w:r>
        <w:t>Why is 'AI suggested it' not sufficient evidence for a requirement?</w:t>
      </w:r>
    </w:p>
    <w:p w14:paraId="03A20FB4" w14:textId="77777777" w:rsidR="00BE3FC6" w:rsidRDefault="00BE3FC6"/>
    <w:p w14:paraId="0C81988C" w14:textId="1B629E21" w:rsidR="00BE3FC6" w:rsidRDefault="00BE3FC6">
      <w:r>
        <w:t xml:space="preserve">AI does not represent the client or stakeholders and can generate plausible features that were never asked for. A requirement must be supported by client information, stakeholder evidence or an agreed </w:t>
      </w:r>
      <w:proofErr w:type="spellStart"/>
      <w:r>
        <w:t>propject</w:t>
      </w:r>
      <w:proofErr w:type="spellEnd"/>
      <w:r>
        <w:t xml:space="preserve"> constraint. </w:t>
      </w:r>
      <w:r>
        <w:lastRenderedPageBreak/>
        <w:t>An AI suggestion can identify something that should be investigated but unsupported suggestions must be validated before becoming confirmed requirements&gt;</w:t>
      </w:r>
    </w:p>
    <w:sectPr w:rsidR="00BE3FC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0B6"/>
    <w:rsid w:val="00423D26"/>
    <w:rsid w:val="004F004A"/>
    <w:rsid w:val="005B4E1C"/>
    <w:rsid w:val="00AA1D8D"/>
    <w:rsid w:val="00B47730"/>
    <w:rsid w:val="00B638AC"/>
    <w:rsid w:val="00BE3FC6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Allen</cp:lastModifiedBy>
  <cp:revision>2</cp:revision>
  <dcterms:created xsi:type="dcterms:W3CDTF">2026-09-17T15:35:00Z</dcterms:created>
  <dcterms:modified xsi:type="dcterms:W3CDTF">2026-09-17T15:35:00Z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