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FC389" w14:textId="58D0A55D" w:rsidR="00754A03" w:rsidRDefault="00754A03">
      <w:pPr>
        <w:pStyle w:val="Title"/>
        <w:jc w:val="center"/>
      </w:pPr>
      <w:r>
        <w:t>Assignment 2 – Case Study Lab</w:t>
      </w:r>
    </w:p>
    <w:p w14:paraId="1631E5E5" w14:textId="77777777" w:rsidR="00754A03" w:rsidRDefault="00754A03">
      <w:pPr>
        <w:pStyle w:val="Title"/>
        <w:jc w:val="center"/>
      </w:pPr>
      <w:r>
        <w:t>Stage 2 Lab Activities</w:t>
      </w:r>
    </w:p>
    <w:p w14:paraId="274604CC" w14:textId="74770CC5" w:rsidR="000A18CA" w:rsidRDefault="000F3763">
      <w:pPr>
        <w:pStyle w:val="Title"/>
        <w:jc w:val="center"/>
      </w:pPr>
      <w:r>
        <w:t xml:space="preserve">SmartCare Requirements Engineering </w:t>
      </w:r>
    </w:p>
    <w:p w14:paraId="4432C640" w14:textId="19F600FD" w:rsidR="000A18CA" w:rsidRDefault="000F3763">
      <w:pPr>
        <w:jc w:val="center"/>
      </w:pPr>
      <w:r>
        <w:t xml:space="preserve">AI OFF -&gt; AI ON -&gt; VERIFY | </w:t>
      </w:r>
      <w:r w:rsidR="004B0A89">
        <w:t>1 hour</w:t>
      </w:r>
    </w:p>
    <w:p w14:paraId="6AEC4B4E" w14:textId="77777777" w:rsidR="000A18CA" w:rsidRDefault="000F3763">
      <w:pPr>
        <w:pStyle w:val="Heading1"/>
      </w:pPr>
      <w:r>
        <w:t>Learning objectives</w:t>
      </w:r>
    </w:p>
    <w:p w14:paraId="0611E92C" w14:textId="77777777" w:rsidR="000A18CA" w:rsidRDefault="000F3763">
      <w:pPr>
        <w:pStyle w:val="ListBullet"/>
      </w:pPr>
      <w:proofErr w:type="spellStart"/>
      <w:r>
        <w:t>Analyse</w:t>
      </w:r>
      <w:proofErr w:type="spellEnd"/>
      <w:r>
        <w:t xml:space="preserve"> the SmartCare client brief.</w:t>
      </w:r>
    </w:p>
    <w:p w14:paraId="782AFDF2" w14:textId="77777777" w:rsidR="000A18CA" w:rsidRDefault="000F3763">
      <w:pPr>
        <w:pStyle w:val="ListBullet"/>
      </w:pPr>
      <w:r>
        <w:t>Identify stakeholders and scope.</w:t>
      </w:r>
    </w:p>
    <w:p w14:paraId="245D1943" w14:textId="77777777" w:rsidR="000A18CA" w:rsidRDefault="000F3763">
      <w:pPr>
        <w:pStyle w:val="ListBullet"/>
      </w:pPr>
      <w:r>
        <w:t>Write functional and non-functional requirements.</w:t>
      </w:r>
    </w:p>
    <w:p w14:paraId="229EEBFE" w14:textId="77777777" w:rsidR="000A18CA" w:rsidRDefault="000F3763">
      <w:pPr>
        <w:pStyle w:val="ListBullet"/>
      </w:pPr>
      <w:r>
        <w:t>Develop user stories and Given-When-Then acceptance criteria.</w:t>
      </w:r>
    </w:p>
    <w:p w14:paraId="45D04225" w14:textId="77777777" w:rsidR="000A18CA" w:rsidRDefault="000F3763">
      <w:pPr>
        <w:pStyle w:val="ListBullet"/>
      </w:pPr>
      <w:r>
        <w:t>Use AI to critique requirements without allowing it to invent stakeholder needs.</w:t>
      </w:r>
    </w:p>
    <w:p w14:paraId="61865B3C" w14:textId="77777777" w:rsidR="000A18CA" w:rsidRDefault="000F3763">
      <w:pPr>
        <w:pStyle w:val="ListBullet"/>
      </w:pPr>
      <w:r>
        <w:t>Produce SmartCare Requirements Specification v1.0.</w:t>
      </w:r>
    </w:p>
    <w:p w14:paraId="7A66E5CF" w14:textId="77777777" w:rsidR="000A18CA" w:rsidRDefault="000F3763">
      <w:pPr>
        <w:pStyle w:val="Heading1"/>
      </w:pPr>
      <w:r>
        <w:t>Part A - Client Brief: AI OFF</w:t>
      </w:r>
    </w:p>
    <w:p w14:paraId="588B2E4F" w14:textId="77777777" w:rsidR="000A18CA" w:rsidRDefault="000F3763">
      <w:r>
        <w:t>SmartCare uses spreadsheets and paper records. Staff report duplicate bookings, difficulty finding patient information, inconsistent appointment status and limited appointment history. Management wants a small, maintainable patient, practitioner and appointment system.</w:t>
      </w:r>
    </w:p>
    <w:p w14:paraId="6E7C6D21" w14:textId="77777777" w:rsidR="000A18CA" w:rsidRDefault="000F3763">
      <w:pPr>
        <w:pStyle w:val="Heading1"/>
      </w:pPr>
      <w:r>
        <w:t>Part B - Stakeholders and Scope: AI OFF</w:t>
      </w:r>
    </w:p>
    <w:p w14:paraId="3673826D" w14:textId="77777777" w:rsidR="000A18CA" w:rsidRDefault="000F3763">
      <w:r>
        <w:t>Identify at least four stakeholders. Create In Scope and Out of Scope lists. Label uncertain features as provisional rather than confirmed.</w:t>
      </w:r>
    </w:p>
    <w:tbl>
      <w:tblPr>
        <w:tblStyle w:val="TableGrid"/>
        <w:tblW w:w="0" w:type="auto"/>
        <w:tblLook w:val="04A0" w:firstRow="1" w:lastRow="0" w:firstColumn="1" w:lastColumn="0" w:noHBand="0" w:noVBand="1"/>
      </w:tblPr>
      <w:tblGrid>
        <w:gridCol w:w="3432"/>
        <w:gridCol w:w="3432"/>
        <w:gridCol w:w="3432"/>
      </w:tblGrid>
      <w:tr w:rsidR="009576F2" w14:paraId="20A76E78" w14:textId="77777777" w:rsidTr="009576F2">
        <w:tc>
          <w:tcPr>
            <w:tcW w:w="3432" w:type="dxa"/>
          </w:tcPr>
          <w:p w14:paraId="4980A4D4" w14:textId="281A1FB1" w:rsidR="009576F2" w:rsidRDefault="009576F2" w:rsidP="009576F2">
            <w:r w:rsidRPr="003953DB">
              <w:t>Stakeholder</w:t>
            </w:r>
          </w:p>
        </w:tc>
        <w:tc>
          <w:tcPr>
            <w:tcW w:w="3432" w:type="dxa"/>
          </w:tcPr>
          <w:p w14:paraId="67403686" w14:textId="0D3E85FF" w:rsidR="009576F2" w:rsidRDefault="009576F2" w:rsidP="009576F2">
            <w:r w:rsidRPr="003953DB">
              <w:t>Need</w:t>
            </w:r>
          </w:p>
        </w:tc>
        <w:tc>
          <w:tcPr>
            <w:tcW w:w="3432" w:type="dxa"/>
          </w:tcPr>
          <w:p w14:paraId="2578A6E5" w14:textId="32A7400F" w:rsidR="009576F2" w:rsidRDefault="009576F2" w:rsidP="009576F2">
            <w:r w:rsidRPr="003953DB">
              <w:t>Evidence</w:t>
            </w:r>
          </w:p>
        </w:tc>
      </w:tr>
      <w:tr w:rsidR="009576F2" w14:paraId="6929B733" w14:textId="77777777" w:rsidTr="009576F2">
        <w:tc>
          <w:tcPr>
            <w:tcW w:w="3432" w:type="dxa"/>
          </w:tcPr>
          <w:p w14:paraId="5245ABD0" w14:textId="555150AC" w:rsidR="009576F2" w:rsidRDefault="009576F2" w:rsidP="009576F2">
            <w:r w:rsidRPr="003953DB">
              <w:t>Staff</w:t>
            </w:r>
          </w:p>
        </w:tc>
        <w:tc>
          <w:tcPr>
            <w:tcW w:w="3432" w:type="dxa"/>
          </w:tcPr>
          <w:p w14:paraId="55DD2992" w14:textId="2B90AC6E" w:rsidR="009576F2" w:rsidRDefault="009576F2" w:rsidP="009576F2">
            <w:r w:rsidRPr="003953DB">
              <w:t>Locate patient information efficiently</w:t>
            </w:r>
          </w:p>
        </w:tc>
        <w:tc>
          <w:tcPr>
            <w:tcW w:w="3432" w:type="dxa"/>
          </w:tcPr>
          <w:p w14:paraId="2090AC2B" w14:textId="6833B88C" w:rsidR="009576F2" w:rsidRDefault="009576F2" w:rsidP="009576F2">
            <w:r w:rsidRPr="003953DB">
              <w:t>Client brief identifies difficulty finding patient information</w:t>
            </w:r>
          </w:p>
        </w:tc>
      </w:tr>
      <w:tr w:rsidR="009576F2" w14:paraId="661A1F59" w14:textId="77777777" w:rsidTr="009576F2">
        <w:tc>
          <w:tcPr>
            <w:tcW w:w="3432" w:type="dxa"/>
          </w:tcPr>
          <w:p w14:paraId="0066079B" w14:textId="233BC2BB" w:rsidR="009576F2" w:rsidRDefault="009576F2" w:rsidP="009576F2">
            <w:r w:rsidRPr="003953DB">
              <w:t>Staff</w:t>
            </w:r>
          </w:p>
        </w:tc>
        <w:tc>
          <w:tcPr>
            <w:tcW w:w="3432" w:type="dxa"/>
          </w:tcPr>
          <w:p w14:paraId="653E843F" w14:textId="46AA3AAD" w:rsidR="009576F2" w:rsidRDefault="009576F2" w:rsidP="009576F2">
            <w:r w:rsidRPr="003953DB">
              <w:t>Manage appointments without duplicate bookings</w:t>
            </w:r>
          </w:p>
        </w:tc>
        <w:tc>
          <w:tcPr>
            <w:tcW w:w="3432" w:type="dxa"/>
          </w:tcPr>
          <w:p w14:paraId="2A6454E8" w14:textId="0B99E846" w:rsidR="009576F2" w:rsidRDefault="009576F2" w:rsidP="009576F2">
            <w:r w:rsidRPr="003953DB">
              <w:t>Duplicate bookings are an identified problem</w:t>
            </w:r>
          </w:p>
        </w:tc>
      </w:tr>
      <w:tr w:rsidR="009576F2" w14:paraId="4585826E" w14:textId="77777777" w:rsidTr="009576F2">
        <w:tc>
          <w:tcPr>
            <w:tcW w:w="3432" w:type="dxa"/>
          </w:tcPr>
          <w:p w14:paraId="133175B9" w14:textId="2A708EB6" w:rsidR="009576F2" w:rsidRDefault="009576F2" w:rsidP="009576F2">
            <w:r w:rsidRPr="003953DB">
              <w:t>Staff</w:t>
            </w:r>
          </w:p>
        </w:tc>
        <w:tc>
          <w:tcPr>
            <w:tcW w:w="3432" w:type="dxa"/>
          </w:tcPr>
          <w:p w14:paraId="6B7DEC42" w14:textId="3B1FA852" w:rsidR="009576F2" w:rsidRDefault="009576F2" w:rsidP="009576F2">
            <w:r w:rsidRPr="003953DB">
              <w:t>Maintain consistent appointment status</w:t>
            </w:r>
          </w:p>
        </w:tc>
        <w:tc>
          <w:tcPr>
            <w:tcW w:w="3432" w:type="dxa"/>
          </w:tcPr>
          <w:p w14:paraId="58DD86B4" w14:textId="48892136" w:rsidR="009576F2" w:rsidRDefault="009576F2" w:rsidP="009576F2">
            <w:r w:rsidRPr="003953DB">
              <w:t>Inconsistent status is an identified problem</w:t>
            </w:r>
          </w:p>
        </w:tc>
      </w:tr>
      <w:tr w:rsidR="009576F2" w14:paraId="503F02C5" w14:textId="77777777" w:rsidTr="009576F2">
        <w:tc>
          <w:tcPr>
            <w:tcW w:w="3432" w:type="dxa"/>
          </w:tcPr>
          <w:p w14:paraId="2DE9840A" w14:textId="4FCC0323" w:rsidR="009576F2" w:rsidRDefault="009576F2" w:rsidP="009576F2">
            <w:r w:rsidRPr="003953DB">
              <w:t>Management</w:t>
            </w:r>
          </w:p>
        </w:tc>
        <w:tc>
          <w:tcPr>
            <w:tcW w:w="3432" w:type="dxa"/>
          </w:tcPr>
          <w:p w14:paraId="727B3172" w14:textId="60A12C7B" w:rsidR="009576F2" w:rsidRDefault="009576F2" w:rsidP="009576F2">
            <w:r w:rsidRPr="003953DB">
              <w:t>A small, maintainable system</w:t>
            </w:r>
          </w:p>
        </w:tc>
        <w:tc>
          <w:tcPr>
            <w:tcW w:w="3432" w:type="dxa"/>
          </w:tcPr>
          <w:p w14:paraId="7B24DCFE" w14:textId="22345190" w:rsidR="009576F2" w:rsidRDefault="009576F2" w:rsidP="009576F2">
            <w:r w:rsidRPr="003953DB">
              <w:t>Explicitly stated in client brief</w:t>
            </w:r>
          </w:p>
        </w:tc>
      </w:tr>
      <w:tr w:rsidR="009576F2" w14:paraId="67A87F7F" w14:textId="77777777" w:rsidTr="009576F2">
        <w:tc>
          <w:tcPr>
            <w:tcW w:w="3432" w:type="dxa"/>
          </w:tcPr>
          <w:p w14:paraId="1C5A1B35" w14:textId="4C29C3D9" w:rsidR="009576F2" w:rsidRDefault="009576F2" w:rsidP="009576F2">
            <w:r w:rsidRPr="003953DB">
              <w:t>Patients</w:t>
            </w:r>
          </w:p>
        </w:tc>
        <w:tc>
          <w:tcPr>
            <w:tcW w:w="3432" w:type="dxa"/>
          </w:tcPr>
          <w:p w14:paraId="47D27959" w14:textId="794B410F" w:rsidR="009576F2" w:rsidRDefault="009576F2" w:rsidP="009576F2">
            <w:r w:rsidRPr="003953DB">
              <w:t>Accurate patient and appointment records</w:t>
            </w:r>
          </w:p>
        </w:tc>
        <w:tc>
          <w:tcPr>
            <w:tcW w:w="3432" w:type="dxa"/>
          </w:tcPr>
          <w:p w14:paraId="708634E7" w14:textId="570BC57F" w:rsidR="009576F2" w:rsidRDefault="009576F2" w:rsidP="009576F2">
            <w:r w:rsidRPr="003953DB">
              <w:t xml:space="preserve">Implied by the patient-record system; </w:t>
            </w:r>
            <w:proofErr w:type="gramStart"/>
            <w:r w:rsidRPr="003953DB">
              <w:t>validate</w:t>
            </w:r>
            <w:proofErr w:type="gramEnd"/>
            <w:r w:rsidRPr="003953DB">
              <w:t xml:space="preserve"> exact patient interaction requirements</w:t>
            </w:r>
          </w:p>
        </w:tc>
      </w:tr>
      <w:tr w:rsidR="009576F2" w14:paraId="60A39117" w14:textId="77777777" w:rsidTr="009576F2">
        <w:tc>
          <w:tcPr>
            <w:tcW w:w="3432" w:type="dxa"/>
          </w:tcPr>
          <w:p w14:paraId="46301576" w14:textId="79A48C73" w:rsidR="009576F2" w:rsidRDefault="009576F2" w:rsidP="009576F2">
            <w:r w:rsidRPr="003953DB">
              <w:t>Practitioners</w:t>
            </w:r>
          </w:p>
        </w:tc>
        <w:tc>
          <w:tcPr>
            <w:tcW w:w="3432" w:type="dxa"/>
          </w:tcPr>
          <w:p w14:paraId="3DB4200A" w14:textId="38AD0686" w:rsidR="009576F2" w:rsidRDefault="009576F2" w:rsidP="009576F2">
            <w:r w:rsidRPr="003953DB">
              <w:t>Accurate practitioner and appointment records</w:t>
            </w:r>
          </w:p>
        </w:tc>
        <w:tc>
          <w:tcPr>
            <w:tcW w:w="3432" w:type="dxa"/>
          </w:tcPr>
          <w:p w14:paraId="423E071C" w14:textId="60E00823" w:rsidR="009576F2" w:rsidRDefault="009576F2" w:rsidP="009576F2">
            <w:r w:rsidRPr="003953DB">
              <w:t>Implied by practitioner and appointment system; validate exact practitioner interaction requirements</w:t>
            </w:r>
          </w:p>
        </w:tc>
      </w:tr>
    </w:tbl>
    <w:p w14:paraId="1AADD4AC" w14:textId="1595C310" w:rsidR="009576F2" w:rsidRDefault="009576F2">
      <w:r>
        <w:t>In scope</w:t>
      </w:r>
    </w:p>
    <w:p w14:paraId="2F0AAAB8" w14:textId="7EE4E470" w:rsidR="009576F2" w:rsidRDefault="009576F2">
      <w:r>
        <w:t>Patient information management</w:t>
      </w:r>
    </w:p>
    <w:p w14:paraId="19A7B4FE" w14:textId="47670DA4" w:rsidR="009576F2" w:rsidRDefault="009576F2">
      <w:r>
        <w:t>Practitioner information management</w:t>
      </w:r>
    </w:p>
    <w:p w14:paraId="5E685CE7" w14:textId="45C3F7EA" w:rsidR="009576F2" w:rsidRDefault="009576F2">
      <w:r>
        <w:lastRenderedPageBreak/>
        <w:t>Appointment information management</w:t>
      </w:r>
    </w:p>
    <w:p w14:paraId="566C5D49" w14:textId="123C41E8" w:rsidR="009576F2" w:rsidRDefault="009576F2">
      <w:r>
        <w:t>Finding/searching patient information</w:t>
      </w:r>
    </w:p>
    <w:p w14:paraId="531EEAFE" w14:textId="643B7629" w:rsidR="009576F2" w:rsidRDefault="009576F2">
      <w:r>
        <w:t>Creating and maintaining appointment records</w:t>
      </w:r>
    </w:p>
    <w:p w14:paraId="66688044" w14:textId="7236C139" w:rsidR="009576F2" w:rsidRDefault="009576F2">
      <w:r>
        <w:t xml:space="preserve">Preventing duplicate or </w:t>
      </w:r>
      <w:proofErr w:type="spellStart"/>
      <w:r>
        <w:t>confilicting</w:t>
      </w:r>
      <w:proofErr w:type="spellEnd"/>
      <w:r>
        <w:t xml:space="preserve"> bookings</w:t>
      </w:r>
    </w:p>
    <w:p w14:paraId="3DFEFBB3" w14:textId="2487EA46" w:rsidR="009576F2" w:rsidRDefault="009576F2">
      <w:r>
        <w:t>Maintaining appointment status</w:t>
      </w:r>
    </w:p>
    <w:p w14:paraId="01B5EEA1" w14:textId="1CC67109" w:rsidR="009576F2" w:rsidRDefault="009576F2">
      <w:r>
        <w:t>Cancelling appointments while retaining history</w:t>
      </w:r>
    </w:p>
    <w:p w14:paraId="71975465" w14:textId="02CFA54A" w:rsidR="009576F2" w:rsidRDefault="009576F2">
      <w:r>
        <w:t>Viewing appointment history</w:t>
      </w:r>
    </w:p>
    <w:p w14:paraId="16C59369" w14:textId="648D085D" w:rsidR="009576F2" w:rsidRDefault="009576F2">
      <w:r>
        <w:t>Maintaining a small and maintainable system</w:t>
      </w:r>
    </w:p>
    <w:p w14:paraId="783F0E73" w14:textId="77777777" w:rsidR="009576F2" w:rsidRDefault="009576F2"/>
    <w:p w14:paraId="574CC405" w14:textId="30322E8B" w:rsidR="009576F2" w:rsidRDefault="009576F2">
      <w:r>
        <w:t>OUT OF SCOPE</w:t>
      </w:r>
    </w:p>
    <w:p w14:paraId="27F3F20B" w14:textId="29DB378A" w:rsidR="009576F2" w:rsidRDefault="009576F2">
      <w:r>
        <w:t>SMS reminders</w:t>
      </w:r>
    </w:p>
    <w:p w14:paraId="2CEA0A3A" w14:textId="029F1E6F" w:rsidR="009576F2" w:rsidRDefault="009576F2">
      <w:r>
        <w:t>Online payment</w:t>
      </w:r>
    </w:p>
    <w:p w14:paraId="39803968" w14:textId="4D899E70" w:rsidR="009576F2" w:rsidRDefault="009576F2">
      <w:r>
        <w:t>Facial recognition login</w:t>
      </w:r>
    </w:p>
    <w:p w14:paraId="370B9B92" w14:textId="2D271711" w:rsidR="009576F2" w:rsidRDefault="009576F2">
      <w:r>
        <w:t>AI treatment recommendations</w:t>
      </w:r>
    </w:p>
    <w:p w14:paraId="2E732AC9" w14:textId="6231557E" w:rsidR="009576F2" w:rsidRDefault="009576F2">
      <w:r>
        <w:t>A patient mobile app</w:t>
      </w:r>
    </w:p>
    <w:p w14:paraId="1B711EA2" w14:textId="046CEBA9" w:rsidR="009576F2" w:rsidRDefault="009576F2">
      <w:r>
        <w:t>Telehealth consultation</w:t>
      </w:r>
    </w:p>
    <w:p w14:paraId="5738F2E9" w14:textId="71BF652A" w:rsidR="009576F2" w:rsidRDefault="009576F2">
      <w:r>
        <w:t>Automated medical diagnosis</w:t>
      </w:r>
    </w:p>
    <w:p w14:paraId="085F57C2" w14:textId="77777777" w:rsidR="000A18CA" w:rsidRDefault="000F3763">
      <w:pPr>
        <w:pStyle w:val="Heading1"/>
      </w:pPr>
      <w:r>
        <w:t>Part C - Functional Requirements: AI OFF</w:t>
      </w:r>
    </w:p>
    <w:p w14:paraId="4CB65DE1" w14:textId="77777777" w:rsidR="000A18CA" w:rsidRDefault="000F3763">
      <w:r>
        <w:t>Write 8-12 numbered functional requirements using FR-01, FR-02 and so on. Each should describe one observable capability.</w:t>
      </w:r>
    </w:p>
    <w:p w14:paraId="46A1269C" w14:textId="48CD5CEB" w:rsidR="009576F2" w:rsidRDefault="009576F2">
      <w:r>
        <w:t>FR-01</w:t>
      </w:r>
    </w:p>
    <w:p w14:paraId="05BF0EE0" w14:textId="73515236" w:rsidR="009576F2" w:rsidRDefault="009576F2">
      <w:r>
        <w:t>The system shall store patient Records</w:t>
      </w:r>
    </w:p>
    <w:p w14:paraId="568EBC6E" w14:textId="6F624510" w:rsidR="009576F2" w:rsidRDefault="009576F2">
      <w:r>
        <w:t>FR-02</w:t>
      </w:r>
    </w:p>
    <w:p w14:paraId="3538E252" w14:textId="328C6C58" w:rsidR="009576F2" w:rsidRDefault="009576F2">
      <w:r>
        <w:t>The system shall allow staff to search for and retrieve patient records</w:t>
      </w:r>
    </w:p>
    <w:p w14:paraId="3CF0461B" w14:textId="5628CAF6" w:rsidR="009576F2" w:rsidRDefault="009576F2">
      <w:r>
        <w:t>FR-03</w:t>
      </w:r>
    </w:p>
    <w:p w14:paraId="571210F1" w14:textId="2C0D6E10" w:rsidR="009576F2" w:rsidRDefault="009576F2">
      <w:r>
        <w:t>The system shall store practitioner records</w:t>
      </w:r>
    </w:p>
    <w:p w14:paraId="41A38931" w14:textId="2D4CA4EC" w:rsidR="009576F2" w:rsidRDefault="009576F2">
      <w:r>
        <w:t>FR-04</w:t>
      </w:r>
    </w:p>
    <w:p w14:paraId="25F7B93D" w14:textId="5B2794ED" w:rsidR="009576F2" w:rsidRDefault="009576F2">
      <w:r>
        <w:t xml:space="preserve">The system shall create appointment records linking the relevant patient and </w:t>
      </w:r>
      <w:proofErr w:type="spellStart"/>
      <w:r>
        <w:t>pratitioner</w:t>
      </w:r>
      <w:proofErr w:type="spellEnd"/>
    </w:p>
    <w:p w14:paraId="6085DEBF" w14:textId="14C513FF" w:rsidR="009576F2" w:rsidRDefault="009576F2">
      <w:r>
        <w:lastRenderedPageBreak/>
        <w:t>FR-05</w:t>
      </w:r>
    </w:p>
    <w:p w14:paraId="0548C022" w14:textId="3039533E" w:rsidR="009576F2" w:rsidRDefault="009576F2">
      <w:r>
        <w:t xml:space="preserve">The system shall prevent an appointment from being created when it would result in a duplicate or </w:t>
      </w:r>
      <w:proofErr w:type="spellStart"/>
      <w:r>
        <w:t>confilicting</w:t>
      </w:r>
      <w:proofErr w:type="spellEnd"/>
      <w:r>
        <w:t xml:space="preserve"> booking</w:t>
      </w:r>
    </w:p>
    <w:p w14:paraId="55293E97" w14:textId="6E471056" w:rsidR="009576F2" w:rsidRDefault="009576F2">
      <w:r>
        <w:t>FR-06</w:t>
      </w:r>
    </w:p>
    <w:p w14:paraId="46B37B18" w14:textId="4A56C932" w:rsidR="009576F2" w:rsidRDefault="009576F2">
      <w:r>
        <w:t xml:space="preserve">The system shall store the </w:t>
      </w:r>
      <w:proofErr w:type="gramStart"/>
      <w:r>
        <w:t>current status</w:t>
      </w:r>
      <w:proofErr w:type="gramEnd"/>
      <w:r>
        <w:t xml:space="preserve"> of each appointment</w:t>
      </w:r>
    </w:p>
    <w:p w14:paraId="5EF5766E" w14:textId="2AA07A03" w:rsidR="009576F2" w:rsidRDefault="009576F2">
      <w:r>
        <w:t>FR-07</w:t>
      </w:r>
    </w:p>
    <w:p w14:paraId="5BE9B579" w14:textId="5D610078" w:rsidR="009576F2" w:rsidRDefault="009576F2">
      <w:r>
        <w:t xml:space="preserve">The system shall allow staff to update </w:t>
      </w:r>
      <w:proofErr w:type="gramStart"/>
      <w:r>
        <w:t>an</w:t>
      </w:r>
      <w:proofErr w:type="gramEnd"/>
      <w:r>
        <w:t xml:space="preserve"> appointment status</w:t>
      </w:r>
    </w:p>
    <w:p w14:paraId="7BEBDD62" w14:textId="0E0722B5" w:rsidR="009576F2" w:rsidRDefault="009576F2">
      <w:r>
        <w:t>FR-08</w:t>
      </w:r>
    </w:p>
    <w:p w14:paraId="09E8E736" w14:textId="095917B1" w:rsidR="009576F2" w:rsidRDefault="009576F2">
      <w:r>
        <w:t>The system shall allow staff to cancel appointments</w:t>
      </w:r>
    </w:p>
    <w:p w14:paraId="0EEE5D91" w14:textId="41DAE5E3" w:rsidR="009576F2" w:rsidRDefault="009576F2">
      <w:r>
        <w:t>FR-09</w:t>
      </w:r>
    </w:p>
    <w:p w14:paraId="18335558" w14:textId="57F55C89" w:rsidR="009576F2" w:rsidRDefault="009576F2">
      <w:r>
        <w:t>The system shall retain cancelled appointments rather than deleting them from the appointment history</w:t>
      </w:r>
    </w:p>
    <w:p w14:paraId="470CFF5F" w14:textId="6AC5BFBB" w:rsidR="009576F2" w:rsidRDefault="009576F2">
      <w:r>
        <w:t>FR-10</w:t>
      </w:r>
    </w:p>
    <w:p w14:paraId="62996741" w14:textId="5581E35A" w:rsidR="009576F2" w:rsidRDefault="009576F2">
      <w:r>
        <w:t xml:space="preserve">The system shall allow staff to view </w:t>
      </w:r>
      <w:proofErr w:type="gramStart"/>
      <w:r>
        <w:t>a patient</w:t>
      </w:r>
      <w:proofErr w:type="gramEnd"/>
      <w:r>
        <w:t xml:space="preserve"> appointment history</w:t>
      </w:r>
    </w:p>
    <w:p w14:paraId="40877843" w14:textId="55917B0B" w:rsidR="009576F2" w:rsidRDefault="009576F2">
      <w:r>
        <w:t>FR-11</w:t>
      </w:r>
    </w:p>
    <w:p w14:paraId="7234064C" w14:textId="07C7B471" w:rsidR="009576F2" w:rsidRDefault="009576F2">
      <w:r>
        <w:t>The system shall preserve previously recorded appointment information required for appointment history</w:t>
      </w:r>
    </w:p>
    <w:p w14:paraId="30EF2E3F" w14:textId="1499041C" w:rsidR="009576F2" w:rsidRDefault="009576F2">
      <w:r>
        <w:t>FR-12</w:t>
      </w:r>
    </w:p>
    <w:p w14:paraId="13563BDC" w14:textId="05555C69" w:rsidR="009576F2" w:rsidRDefault="009576F2">
      <w:r>
        <w:t>The system shall associate appointment records with the relevant patient and practitioner records.</w:t>
      </w:r>
    </w:p>
    <w:p w14:paraId="043227F7" w14:textId="77777777" w:rsidR="009576F2" w:rsidRDefault="009576F2"/>
    <w:p w14:paraId="0B3C679E" w14:textId="77777777" w:rsidR="000A18CA" w:rsidRDefault="000F3763">
      <w:pPr>
        <w:pStyle w:val="Heading1"/>
      </w:pPr>
      <w:r>
        <w:t>Part D - Non-Functional Requirements: AI OFF</w:t>
      </w:r>
    </w:p>
    <w:p w14:paraId="275FDAF0" w14:textId="77777777" w:rsidR="000A18CA" w:rsidRDefault="000F3763">
      <w:r>
        <w:t>Write 4-6 numbered non-functional requirements covering appropriate qualities such as reliability, maintainability, usability, data integrity or testability.</w:t>
      </w:r>
    </w:p>
    <w:p w14:paraId="49AD6F16" w14:textId="75D13C0F" w:rsidR="009576F2" w:rsidRDefault="00F85515">
      <w:r>
        <w:t>NFR-01</w:t>
      </w:r>
    </w:p>
    <w:p w14:paraId="71CEB523" w14:textId="4F9B74DC" w:rsidR="00F85515" w:rsidRDefault="00F85515">
      <w:r>
        <w:t>The system shall be structured so that patient, practitioner and appointment functionality can be maintained without requiring unrelated components to be rewritten</w:t>
      </w:r>
      <w:r>
        <w:tab/>
      </w:r>
    </w:p>
    <w:p w14:paraId="1BD17122" w14:textId="340F4FB7" w:rsidR="00F85515" w:rsidRDefault="00F85515">
      <w:r>
        <w:t>NFR-02</w:t>
      </w:r>
    </w:p>
    <w:p w14:paraId="11B01961" w14:textId="04EE735D" w:rsidR="00F85515" w:rsidRDefault="00F85515">
      <w:r>
        <w:t xml:space="preserve">The system </w:t>
      </w:r>
      <w:proofErr w:type="gramStart"/>
      <w:r>
        <w:t>shall</w:t>
      </w:r>
      <w:proofErr w:type="gramEnd"/>
      <w:r>
        <w:t xml:space="preserve"> maintain a valid relationship between the patient, practitioner and appointment records and </w:t>
      </w:r>
      <w:proofErr w:type="gramStart"/>
      <w:r>
        <w:t>shall</w:t>
      </w:r>
      <w:proofErr w:type="gramEnd"/>
      <w:r>
        <w:t xml:space="preserve"> not create </w:t>
      </w:r>
      <w:proofErr w:type="gramStart"/>
      <w:r>
        <w:t>a</w:t>
      </w:r>
      <w:proofErr w:type="gramEnd"/>
      <w:r>
        <w:t xml:space="preserve"> appointment referencing a </w:t>
      </w:r>
      <w:proofErr w:type="gramStart"/>
      <w:r>
        <w:t xml:space="preserve">non </w:t>
      </w:r>
      <w:proofErr w:type="spellStart"/>
      <w:r>
        <w:t>exisitetn</w:t>
      </w:r>
      <w:proofErr w:type="spellEnd"/>
      <w:proofErr w:type="gramEnd"/>
      <w:r>
        <w:t xml:space="preserve"> required record</w:t>
      </w:r>
    </w:p>
    <w:p w14:paraId="1D4972B5" w14:textId="04393DF3" w:rsidR="00F85515" w:rsidRDefault="00F85515">
      <w:r>
        <w:t>NFR-03</w:t>
      </w:r>
    </w:p>
    <w:p w14:paraId="5E5FD3BB" w14:textId="275275B0" w:rsidR="00F85515" w:rsidRDefault="00F85515">
      <w:r>
        <w:t>The system shall preserve confirmed patient, practitioner and appointment information during normal system operation conditions</w:t>
      </w:r>
    </w:p>
    <w:p w14:paraId="51BDC6FB" w14:textId="3D6DB7F6" w:rsidR="00F85515" w:rsidRDefault="00F85515">
      <w:r>
        <w:lastRenderedPageBreak/>
        <w:t>NFR-04</w:t>
      </w:r>
    </w:p>
    <w:p w14:paraId="21899D16" w14:textId="3FF1DCA0" w:rsidR="00F85515" w:rsidRDefault="00F85515">
      <w:r>
        <w:t xml:space="preserve">Core business rules, including duplicate booking preventions and appointment status </w:t>
      </w:r>
      <w:proofErr w:type="spellStart"/>
      <w:r>
        <w:t>handlind</w:t>
      </w:r>
      <w:proofErr w:type="spellEnd"/>
      <w:r>
        <w:t>, shall be indecently testable</w:t>
      </w:r>
    </w:p>
    <w:p w14:paraId="235EE80E" w14:textId="77777777" w:rsidR="000A18CA" w:rsidRDefault="000F3763">
      <w:pPr>
        <w:pStyle w:val="Heading1"/>
      </w:pPr>
      <w:r>
        <w:t>Part E - User Stories and Acceptance Criteria: AI OFF</w:t>
      </w:r>
    </w:p>
    <w:p w14:paraId="0AF923C7" w14:textId="77777777" w:rsidR="000A18CA" w:rsidRDefault="000F3763">
      <w:r>
        <w:t>Write 4-6 user stories. For at least three, create Given-When-Then acceptance criteria including one negative or failure scenario.</w:t>
      </w:r>
    </w:p>
    <w:p w14:paraId="53D7DF33" w14:textId="4A3B80BC" w:rsidR="00F85515" w:rsidRDefault="00F85515">
      <w:r>
        <w:t xml:space="preserve">US-01 </w:t>
      </w:r>
    </w:p>
    <w:p w14:paraId="494519A8" w14:textId="060AB619" w:rsidR="00F85515" w:rsidRDefault="00F85515">
      <w:r>
        <w:t xml:space="preserve">As a staff member, I want to search for a </w:t>
      </w:r>
      <w:proofErr w:type="gramStart"/>
      <w:r>
        <w:t>patients</w:t>
      </w:r>
      <w:proofErr w:type="gramEnd"/>
      <w:r>
        <w:t xml:space="preserve"> information, so that I can quickly locate the correct patient record</w:t>
      </w:r>
    </w:p>
    <w:p w14:paraId="50B1FC6C" w14:textId="59D206FE" w:rsidR="00F85515" w:rsidRDefault="00F85515">
      <w:r>
        <w:t>US-02</w:t>
      </w:r>
    </w:p>
    <w:p w14:paraId="667E873D" w14:textId="54C03D1E" w:rsidR="00F85515" w:rsidRDefault="00F85515">
      <w:r>
        <w:t xml:space="preserve">As a staff member, I want to create an appointment, so that a </w:t>
      </w:r>
      <w:proofErr w:type="gramStart"/>
      <w:r>
        <w:t>patients</w:t>
      </w:r>
      <w:proofErr w:type="gramEnd"/>
      <w:r>
        <w:t xml:space="preserve"> appointment with a practitioner is recorded</w:t>
      </w:r>
    </w:p>
    <w:p w14:paraId="544AB971" w14:textId="41B48C27" w:rsidR="00F85515" w:rsidRDefault="00F85515">
      <w:r>
        <w:t>US-03</w:t>
      </w:r>
    </w:p>
    <w:p w14:paraId="00846A0F" w14:textId="39B634BB" w:rsidR="00F85515" w:rsidRDefault="00F85515">
      <w:r>
        <w:t>As a staff member, I want the system to identify duplicate or conflicting bookings so that the same appointment time is not booked incorrectly.</w:t>
      </w:r>
    </w:p>
    <w:p w14:paraId="2B28ADC0" w14:textId="03C9CEC6" w:rsidR="00F85515" w:rsidRDefault="00F85515">
      <w:r>
        <w:t>US-04</w:t>
      </w:r>
    </w:p>
    <w:p w14:paraId="6977873B" w14:textId="5FE05692" w:rsidR="00F85515" w:rsidRDefault="00F85515">
      <w:r>
        <w:t xml:space="preserve">As a staff member, I want to update </w:t>
      </w:r>
      <w:proofErr w:type="gramStart"/>
      <w:r>
        <w:t>an appointments</w:t>
      </w:r>
      <w:proofErr w:type="gramEnd"/>
      <w:r>
        <w:t xml:space="preserve"> status so that the system accurately reflects the current state of the appointment</w:t>
      </w:r>
    </w:p>
    <w:p w14:paraId="33D50A30" w14:textId="5080A82C" w:rsidR="00F85515" w:rsidRDefault="00F85515">
      <w:r>
        <w:t>US-05</w:t>
      </w:r>
    </w:p>
    <w:p w14:paraId="5C566D9A" w14:textId="50FE9399" w:rsidR="00F85515" w:rsidRDefault="00F85515">
      <w:r>
        <w:t>As a staff member, I want to cancel an appointment without deleting its record, so that the cancellation remains available in the appointment history</w:t>
      </w:r>
    </w:p>
    <w:p w14:paraId="7C4B6B35" w14:textId="3640E26F" w:rsidR="00F85515" w:rsidRDefault="00F85515">
      <w:r>
        <w:t>US-06</w:t>
      </w:r>
    </w:p>
    <w:p w14:paraId="729ADF53" w14:textId="1769B0E6" w:rsidR="00F85515" w:rsidRDefault="00F85515">
      <w:r>
        <w:t xml:space="preserve">As a staff member, I want to view a </w:t>
      </w:r>
      <w:proofErr w:type="gramStart"/>
      <w:r>
        <w:t>patients</w:t>
      </w:r>
      <w:proofErr w:type="gramEnd"/>
      <w:r>
        <w:t xml:space="preserve"> appointment history so that previous appointment information can be retrieved when required</w:t>
      </w:r>
    </w:p>
    <w:p w14:paraId="353E6AEA" w14:textId="20F67661" w:rsidR="00F85515" w:rsidRDefault="00F85515">
      <w:r>
        <w:t>AC-01</w:t>
      </w:r>
    </w:p>
    <w:p w14:paraId="197DBD79" w14:textId="7D7BDA1F" w:rsidR="00F85515" w:rsidRPr="00F85515" w:rsidRDefault="00F85515">
      <w:r>
        <w:rPr>
          <w:b/>
          <w:bCs/>
        </w:rPr>
        <w:t xml:space="preserve">GIVEN </w:t>
      </w:r>
      <w:r>
        <w:t>an existing appointment is stored in the system</w:t>
      </w:r>
    </w:p>
    <w:p w14:paraId="12024197" w14:textId="3C97390E" w:rsidR="00F85515" w:rsidRPr="00F85515" w:rsidRDefault="00F85515">
      <w:r>
        <w:rPr>
          <w:b/>
          <w:bCs/>
        </w:rPr>
        <w:t xml:space="preserve">WHEN </w:t>
      </w:r>
      <w:r>
        <w:t>a staff member cancels the appointment</w:t>
      </w:r>
    </w:p>
    <w:p w14:paraId="7E275DE7" w14:textId="61939C63" w:rsidR="00F85515" w:rsidRPr="00F85515" w:rsidRDefault="00F85515">
      <w:r>
        <w:rPr>
          <w:b/>
          <w:bCs/>
        </w:rPr>
        <w:t xml:space="preserve">THEN </w:t>
      </w:r>
      <w:r>
        <w:t xml:space="preserve">the appointment status is changed to cancelled and the appointment remains visible in appointment </w:t>
      </w:r>
      <w:r w:rsidR="002751F4">
        <w:t>history</w:t>
      </w:r>
    </w:p>
    <w:p w14:paraId="6036A8E9" w14:textId="6B4C11F9" w:rsidR="00F85515" w:rsidRDefault="00F85515">
      <w:r>
        <w:t>AC-02</w:t>
      </w:r>
    </w:p>
    <w:p w14:paraId="321AC126" w14:textId="13749C8D" w:rsidR="00F85515" w:rsidRPr="002751F4" w:rsidRDefault="00F85515" w:rsidP="00F85515">
      <w:r>
        <w:rPr>
          <w:b/>
          <w:bCs/>
        </w:rPr>
        <w:t>GIVEN</w:t>
      </w:r>
      <w:r w:rsidR="002751F4">
        <w:rPr>
          <w:b/>
          <w:bCs/>
        </w:rPr>
        <w:t xml:space="preserve"> </w:t>
      </w:r>
      <w:r w:rsidR="002751F4">
        <w:t>an appointment already exists for the practitioner at the requested conflicting time</w:t>
      </w:r>
    </w:p>
    <w:p w14:paraId="47708E45" w14:textId="6A8E9A82" w:rsidR="00F85515" w:rsidRPr="002751F4" w:rsidRDefault="00F85515" w:rsidP="00F85515">
      <w:r>
        <w:rPr>
          <w:b/>
          <w:bCs/>
        </w:rPr>
        <w:lastRenderedPageBreak/>
        <w:t>WHEN</w:t>
      </w:r>
      <w:r w:rsidR="002751F4">
        <w:t xml:space="preserve"> a staff member attempts to create another conflicting appointment</w:t>
      </w:r>
    </w:p>
    <w:p w14:paraId="440EC123" w14:textId="64F43570" w:rsidR="00F85515" w:rsidRPr="002751F4" w:rsidRDefault="00F85515" w:rsidP="00F85515">
      <w:r>
        <w:rPr>
          <w:b/>
          <w:bCs/>
        </w:rPr>
        <w:t>THEN</w:t>
      </w:r>
      <w:r w:rsidR="002751F4">
        <w:t xml:space="preserve"> the system rejects the new booking and informs the staff member that the appointment conflicts with an existing booking</w:t>
      </w:r>
    </w:p>
    <w:p w14:paraId="7672EDD3" w14:textId="77777777" w:rsidR="00F85515" w:rsidRDefault="00F85515"/>
    <w:p w14:paraId="1E5977B5" w14:textId="77777777" w:rsidR="002751F4" w:rsidRDefault="00F85515" w:rsidP="00F85515">
      <w:r>
        <w:t>AC-03</w:t>
      </w:r>
    </w:p>
    <w:p w14:paraId="05142DEA" w14:textId="4D98F695" w:rsidR="00F85515" w:rsidRPr="002751F4" w:rsidRDefault="00F85515" w:rsidP="00F85515">
      <w:r>
        <w:rPr>
          <w:b/>
          <w:bCs/>
        </w:rPr>
        <w:t>GIVEN</w:t>
      </w:r>
      <w:r w:rsidR="002751F4">
        <w:rPr>
          <w:b/>
          <w:bCs/>
        </w:rPr>
        <w:t xml:space="preserve"> </w:t>
      </w:r>
      <w:r w:rsidR="002751F4">
        <w:t>a patient record exists in the system</w:t>
      </w:r>
    </w:p>
    <w:p w14:paraId="72322772" w14:textId="2D5A8802" w:rsidR="00F85515" w:rsidRPr="002751F4" w:rsidRDefault="00F85515" w:rsidP="00F85515">
      <w:r>
        <w:rPr>
          <w:b/>
          <w:bCs/>
        </w:rPr>
        <w:t>WHEN</w:t>
      </w:r>
      <w:r w:rsidR="002751F4">
        <w:t xml:space="preserve"> a staff member searches using information that identifies that patient</w:t>
      </w:r>
    </w:p>
    <w:p w14:paraId="09203E86" w14:textId="32528F8C" w:rsidR="00F85515" w:rsidRPr="002751F4" w:rsidRDefault="00F85515" w:rsidP="00F85515">
      <w:r>
        <w:rPr>
          <w:b/>
          <w:bCs/>
        </w:rPr>
        <w:t>THEN</w:t>
      </w:r>
      <w:r w:rsidR="002751F4">
        <w:t xml:space="preserve"> the system will display the matching record</w:t>
      </w:r>
    </w:p>
    <w:p w14:paraId="084EE845" w14:textId="350B42C4" w:rsidR="00F85515" w:rsidRDefault="00F85515"/>
    <w:p w14:paraId="56872A94" w14:textId="77777777" w:rsidR="00F85515" w:rsidRDefault="00F85515"/>
    <w:p w14:paraId="0E224BBD" w14:textId="77777777" w:rsidR="00F85515" w:rsidRDefault="00F85515"/>
    <w:p w14:paraId="12DE2FBC" w14:textId="77777777" w:rsidR="000A18CA" w:rsidRDefault="000F3763">
      <w:pPr>
        <w:pStyle w:val="Heading1"/>
      </w:pPr>
      <w:r>
        <w:t>Part F - AI Requirements Review: AI ON</w:t>
      </w:r>
    </w:p>
    <w:p w14:paraId="70D9F9BD" w14:textId="77777777" w:rsidR="000A18CA" w:rsidRDefault="000F3763">
      <w:r>
        <w:t>Prompt: Act as a software requirements reviewer. Review the SmartCare requirements for ambiguity, inconsistency, missing clarification questions and testability. Do NOT invent new client requirements. For every suggestion, state whether it is based on evidence or is only a question/assumption requiring validation.</w:t>
      </w:r>
    </w:p>
    <w:p w14:paraId="754EBB92" w14:textId="77777777" w:rsidR="000A18CA" w:rsidRDefault="000F3763">
      <w:pPr>
        <w:pStyle w:val="Heading1"/>
      </w:pPr>
      <w:r>
        <w:t>Part G - VERIFY the AI Review</w:t>
      </w:r>
    </w:p>
    <w:p w14:paraId="5C32BCEB" w14:textId="77777777" w:rsidR="002751F4" w:rsidRDefault="000F3763">
      <w:r>
        <w:t>Classify each significant AI suggestion as Accepted, Modified, Rejected, or Unverified. Explain the evidence used.</w:t>
      </w:r>
    </w:p>
    <w:tbl>
      <w:tblPr>
        <w:tblStyle w:val="TableGrid"/>
        <w:tblW w:w="0" w:type="auto"/>
        <w:tblLook w:val="04A0" w:firstRow="1" w:lastRow="0" w:firstColumn="1" w:lastColumn="0" w:noHBand="0" w:noVBand="1"/>
      </w:tblPr>
      <w:tblGrid>
        <w:gridCol w:w="2448"/>
        <w:gridCol w:w="2310"/>
        <w:gridCol w:w="2309"/>
        <w:gridCol w:w="3229"/>
      </w:tblGrid>
      <w:tr w:rsidR="002751F4" w14:paraId="553A6526" w14:textId="77777777" w:rsidTr="002751F4">
        <w:tc>
          <w:tcPr>
            <w:tcW w:w="2574" w:type="dxa"/>
          </w:tcPr>
          <w:p w14:paraId="50A898AD" w14:textId="3C2DD7E3" w:rsidR="002751F4" w:rsidRDefault="002751F4" w:rsidP="002751F4">
            <w:r w:rsidRPr="008E7973">
              <w:t>AI suggestion</w:t>
            </w:r>
          </w:p>
        </w:tc>
        <w:tc>
          <w:tcPr>
            <w:tcW w:w="2574" w:type="dxa"/>
          </w:tcPr>
          <w:p w14:paraId="6EF5F2EC" w14:textId="45C00152" w:rsidR="002751F4" w:rsidRDefault="002751F4" w:rsidP="002751F4">
            <w:r w:rsidRPr="008E7973">
              <w:t>Evidence?</w:t>
            </w:r>
          </w:p>
        </w:tc>
        <w:tc>
          <w:tcPr>
            <w:tcW w:w="2574" w:type="dxa"/>
          </w:tcPr>
          <w:p w14:paraId="6C752BE9" w14:textId="71FF892B" w:rsidR="002751F4" w:rsidRDefault="002751F4" w:rsidP="002751F4">
            <w:r w:rsidRPr="008E7973">
              <w:t>Decision</w:t>
            </w:r>
          </w:p>
        </w:tc>
        <w:tc>
          <w:tcPr>
            <w:tcW w:w="2574" w:type="dxa"/>
          </w:tcPr>
          <w:p w14:paraId="6622844D" w14:textId="733E236A" w:rsidR="002751F4" w:rsidRDefault="002751F4" w:rsidP="002751F4">
            <w:r w:rsidRPr="008E7973">
              <w:t>Reason</w:t>
            </w:r>
          </w:p>
        </w:tc>
      </w:tr>
      <w:tr w:rsidR="002751F4" w14:paraId="735685E9" w14:textId="77777777" w:rsidTr="002751F4">
        <w:tc>
          <w:tcPr>
            <w:tcW w:w="2574" w:type="dxa"/>
          </w:tcPr>
          <w:p w14:paraId="3C474137" w14:textId="31E18FD2" w:rsidR="002751F4" w:rsidRDefault="002751F4" w:rsidP="002751F4">
            <w:r w:rsidRPr="008E7973">
              <w:t>Clarify what counts as a duplicate booking</w:t>
            </w:r>
          </w:p>
        </w:tc>
        <w:tc>
          <w:tcPr>
            <w:tcW w:w="2574" w:type="dxa"/>
          </w:tcPr>
          <w:p w14:paraId="149DAFBA" w14:textId="35573DF0" w:rsidR="002751F4" w:rsidRDefault="002751F4" w:rsidP="002751F4">
            <w:r w:rsidRPr="008E7973">
              <w:t>Yes</w:t>
            </w:r>
          </w:p>
        </w:tc>
        <w:tc>
          <w:tcPr>
            <w:tcW w:w="2574" w:type="dxa"/>
          </w:tcPr>
          <w:p w14:paraId="006B36C2" w14:textId="6EEFE113" w:rsidR="002751F4" w:rsidRDefault="002751F4" w:rsidP="002751F4">
            <w:r w:rsidRPr="008E7973">
              <w:t>Accepted</w:t>
            </w:r>
          </w:p>
        </w:tc>
        <w:tc>
          <w:tcPr>
            <w:tcW w:w="2574" w:type="dxa"/>
          </w:tcPr>
          <w:p w14:paraId="2C206F31" w14:textId="039A7B49" w:rsidR="002751F4" w:rsidRDefault="002751F4" w:rsidP="002751F4">
            <w:r w:rsidRPr="008E7973">
              <w:t>Duplicate bookings are explicitly a client problem, but "duplicate" is undefined</w:t>
            </w:r>
          </w:p>
        </w:tc>
      </w:tr>
      <w:tr w:rsidR="002751F4" w14:paraId="06833DB1" w14:textId="77777777" w:rsidTr="002751F4">
        <w:tc>
          <w:tcPr>
            <w:tcW w:w="2574" w:type="dxa"/>
          </w:tcPr>
          <w:p w14:paraId="595C428D" w14:textId="587849DA" w:rsidR="002751F4" w:rsidRDefault="002751F4" w:rsidP="002751F4">
            <w:r w:rsidRPr="008E7973">
              <w:t>Add patient search by name and ID</w:t>
            </w:r>
          </w:p>
        </w:tc>
        <w:tc>
          <w:tcPr>
            <w:tcW w:w="2574" w:type="dxa"/>
          </w:tcPr>
          <w:p w14:paraId="43720A0B" w14:textId="19B62217" w:rsidR="002751F4" w:rsidRDefault="002751F4" w:rsidP="002751F4">
            <w:r w:rsidRPr="008E7973">
              <w:t>Partial</w:t>
            </w:r>
          </w:p>
        </w:tc>
        <w:tc>
          <w:tcPr>
            <w:tcW w:w="2574" w:type="dxa"/>
          </w:tcPr>
          <w:p w14:paraId="08F81447" w14:textId="7B46836D" w:rsidR="002751F4" w:rsidRDefault="002751F4" w:rsidP="002751F4">
            <w:r w:rsidRPr="008E7973">
              <w:t>Modified</w:t>
            </w:r>
          </w:p>
        </w:tc>
        <w:tc>
          <w:tcPr>
            <w:tcW w:w="2574" w:type="dxa"/>
          </w:tcPr>
          <w:p w14:paraId="302E97D3" w14:textId="5B2CD9D7" w:rsidR="002751F4" w:rsidRDefault="002751F4" w:rsidP="002751F4">
            <w:r w:rsidRPr="008E7973">
              <w:t>Search is needed, but specific search fields are not confirmed</w:t>
            </w:r>
          </w:p>
        </w:tc>
      </w:tr>
      <w:tr w:rsidR="002751F4" w14:paraId="24338EAA" w14:textId="77777777" w:rsidTr="002751F4">
        <w:tc>
          <w:tcPr>
            <w:tcW w:w="2574" w:type="dxa"/>
          </w:tcPr>
          <w:p w14:paraId="73E26014" w14:textId="62AE0703" w:rsidR="002751F4" w:rsidRDefault="002751F4" w:rsidP="002751F4">
            <w:r w:rsidRPr="008E7973">
              <w:t>Define statuses as Scheduled, Completed and Cancelled</w:t>
            </w:r>
          </w:p>
        </w:tc>
        <w:tc>
          <w:tcPr>
            <w:tcW w:w="2574" w:type="dxa"/>
          </w:tcPr>
          <w:p w14:paraId="4E8CC29F" w14:textId="494FEC3C" w:rsidR="002751F4" w:rsidRDefault="002751F4" w:rsidP="002751F4">
            <w:r w:rsidRPr="008E7973">
              <w:t>No complete evidence</w:t>
            </w:r>
          </w:p>
        </w:tc>
        <w:tc>
          <w:tcPr>
            <w:tcW w:w="2574" w:type="dxa"/>
          </w:tcPr>
          <w:p w14:paraId="09132236" w14:textId="1A269417" w:rsidR="002751F4" w:rsidRDefault="002751F4" w:rsidP="002751F4">
            <w:r w:rsidRPr="008E7973">
              <w:t>Unverified</w:t>
            </w:r>
          </w:p>
        </w:tc>
        <w:tc>
          <w:tcPr>
            <w:tcW w:w="2574" w:type="dxa"/>
          </w:tcPr>
          <w:p w14:paraId="3E1419EE" w14:textId="550BE51C" w:rsidR="002751F4" w:rsidRDefault="002751F4" w:rsidP="002751F4">
            <w:r w:rsidRPr="008E7973">
              <w:t>Appointment status is required, but the permitted values are not supplied</w:t>
            </w:r>
          </w:p>
        </w:tc>
      </w:tr>
      <w:tr w:rsidR="002751F4" w14:paraId="5C5250A6" w14:textId="77777777" w:rsidTr="002751F4">
        <w:tc>
          <w:tcPr>
            <w:tcW w:w="2574" w:type="dxa"/>
          </w:tcPr>
          <w:p w14:paraId="68F4C302" w14:textId="44614A33" w:rsidR="002751F4" w:rsidRDefault="002751F4" w:rsidP="002751F4">
            <w:r w:rsidRPr="008E7973">
              <w:t>Give receptionists full appointment permissions</w:t>
            </w:r>
          </w:p>
        </w:tc>
        <w:tc>
          <w:tcPr>
            <w:tcW w:w="2574" w:type="dxa"/>
          </w:tcPr>
          <w:p w14:paraId="10EA06DC" w14:textId="63685700" w:rsidR="002751F4" w:rsidRDefault="002751F4" w:rsidP="002751F4">
            <w:r w:rsidRPr="008E7973">
              <w:t>No</w:t>
            </w:r>
          </w:p>
        </w:tc>
        <w:tc>
          <w:tcPr>
            <w:tcW w:w="2574" w:type="dxa"/>
          </w:tcPr>
          <w:p w14:paraId="7D15E54F" w14:textId="34DE77FD" w:rsidR="002751F4" w:rsidRDefault="002751F4" w:rsidP="002751F4">
            <w:r w:rsidRPr="008E7973">
              <w:t>Rejected / Unverified</w:t>
            </w:r>
          </w:p>
        </w:tc>
        <w:tc>
          <w:tcPr>
            <w:tcW w:w="2574" w:type="dxa"/>
          </w:tcPr>
          <w:p w14:paraId="4C0AFB2A" w14:textId="55ADE858" w:rsidR="002751F4" w:rsidRDefault="002751F4" w:rsidP="002751F4">
            <w:r w:rsidRPr="008E7973">
              <w:t>"Receptionist" is not identified by the brief</w:t>
            </w:r>
          </w:p>
        </w:tc>
      </w:tr>
      <w:tr w:rsidR="002751F4" w14:paraId="4AF42674" w14:textId="77777777" w:rsidTr="002751F4">
        <w:tc>
          <w:tcPr>
            <w:tcW w:w="2574" w:type="dxa"/>
          </w:tcPr>
          <w:p w14:paraId="5CECDAB4" w14:textId="0BB76418" w:rsidR="002751F4" w:rsidRDefault="002751F4" w:rsidP="002751F4">
            <w:r w:rsidRPr="008E7973">
              <w:t>Require sub-two-second response times</w:t>
            </w:r>
          </w:p>
        </w:tc>
        <w:tc>
          <w:tcPr>
            <w:tcW w:w="2574" w:type="dxa"/>
          </w:tcPr>
          <w:p w14:paraId="058F0289" w14:textId="1587A452" w:rsidR="002751F4" w:rsidRDefault="002751F4" w:rsidP="002751F4">
            <w:r w:rsidRPr="008E7973">
              <w:t>No</w:t>
            </w:r>
          </w:p>
        </w:tc>
        <w:tc>
          <w:tcPr>
            <w:tcW w:w="2574" w:type="dxa"/>
          </w:tcPr>
          <w:p w14:paraId="5A60FEC3" w14:textId="0FB788BA" w:rsidR="002751F4" w:rsidRDefault="002751F4" w:rsidP="002751F4">
            <w:r w:rsidRPr="008E7973">
              <w:t>Rejected</w:t>
            </w:r>
          </w:p>
        </w:tc>
        <w:tc>
          <w:tcPr>
            <w:tcW w:w="2574" w:type="dxa"/>
          </w:tcPr>
          <w:p w14:paraId="561A5322" w14:textId="0F04FE1F" w:rsidR="002751F4" w:rsidRDefault="002751F4" w:rsidP="002751F4">
            <w:r w:rsidRPr="008E7973">
              <w:t>No numeric performance target exists</w:t>
            </w:r>
          </w:p>
        </w:tc>
      </w:tr>
      <w:tr w:rsidR="002751F4" w14:paraId="22D985CF" w14:textId="77777777" w:rsidTr="002751F4">
        <w:tc>
          <w:tcPr>
            <w:tcW w:w="2574" w:type="dxa"/>
          </w:tcPr>
          <w:p w14:paraId="13740796" w14:textId="4D95A7BA" w:rsidR="002751F4" w:rsidRDefault="002751F4" w:rsidP="002751F4">
            <w:r w:rsidRPr="008E7973">
              <w:t>Make business logic independently testable</w:t>
            </w:r>
          </w:p>
        </w:tc>
        <w:tc>
          <w:tcPr>
            <w:tcW w:w="2574" w:type="dxa"/>
          </w:tcPr>
          <w:p w14:paraId="6553B7FE" w14:textId="01507AD1" w:rsidR="002751F4" w:rsidRDefault="002751F4" w:rsidP="002751F4">
            <w:r w:rsidRPr="008E7973">
              <w:t>Yes</w:t>
            </w:r>
          </w:p>
        </w:tc>
        <w:tc>
          <w:tcPr>
            <w:tcW w:w="2574" w:type="dxa"/>
          </w:tcPr>
          <w:p w14:paraId="57C67572" w14:textId="07845B27" w:rsidR="002751F4" w:rsidRDefault="002751F4" w:rsidP="002751F4">
            <w:r w:rsidRPr="008E7973">
              <w:t>Accepted</w:t>
            </w:r>
          </w:p>
        </w:tc>
        <w:tc>
          <w:tcPr>
            <w:tcW w:w="2574" w:type="dxa"/>
          </w:tcPr>
          <w:p w14:paraId="73947F03" w14:textId="7BA9959F" w:rsidR="002751F4" w:rsidRDefault="002751F4" w:rsidP="002751F4">
            <w:r w:rsidRPr="008E7973">
              <w:t>Testability is appropriate and explicitly demonstrated in the tutorial</w:t>
            </w:r>
          </w:p>
        </w:tc>
      </w:tr>
      <w:tr w:rsidR="002751F4" w14:paraId="6BE48463" w14:textId="77777777" w:rsidTr="002751F4">
        <w:tc>
          <w:tcPr>
            <w:tcW w:w="2574" w:type="dxa"/>
          </w:tcPr>
          <w:p w14:paraId="0DEF2973" w14:textId="33DDF1C8" w:rsidR="002751F4" w:rsidRDefault="002751F4" w:rsidP="002751F4">
            <w:r w:rsidRPr="008E7973">
              <w:t>Add facial-recognition login</w:t>
            </w:r>
          </w:p>
        </w:tc>
        <w:tc>
          <w:tcPr>
            <w:tcW w:w="2574" w:type="dxa"/>
          </w:tcPr>
          <w:p w14:paraId="2B15CCB0" w14:textId="64914F02" w:rsidR="002751F4" w:rsidRDefault="002751F4" w:rsidP="002751F4">
            <w:r w:rsidRPr="008E7973">
              <w:t>No</w:t>
            </w:r>
          </w:p>
        </w:tc>
        <w:tc>
          <w:tcPr>
            <w:tcW w:w="2574" w:type="dxa"/>
          </w:tcPr>
          <w:p w14:paraId="7E5A4058" w14:textId="3590F943" w:rsidR="002751F4" w:rsidRDefault="002751F4" w:rsidP="002751F4">
            <w:r w:rsidRPr="008E7973">
              <w:t>Rejected</w:t>
            </w:r>
          </w:p>
        </w:tc>
        <w:tc>
          <w:tcPr>
            <w:tcW w:w="2574" w:type="dxa"/>
          </w:tcPr>
          <w:p w14:paraId="676369F3" w14:textId="15B74AA5" w:rsidR="002751F4" w:rsidRDefault="002751F4" w:rsidP="002751F4">
            <w:r w:rsidRPr="008E7973">
              <w:t>No evidence supports the feature</w:t>
            </w:r>
          </w:p>
        </w:tc>
      </w:tr>
      <w:tr w:rsidR="002751F4" w14:paraId="056CCFE0" w14:textId="77777777" w:rsidTr="002751F4">
        <w:tc>
          <w:tcPr>
            <w:tcW w:w="2574" w:type="dxa"/>
          </w:tcPr>
          <w:p w14:paraId="38B7C67F" w14:textId="33B76479" w:rsidR="002751F4" w:rsidRDefault="002751F4" w:rsidP="002751F4">
            <w:r w:rsidRPr="008E7973">
              <w:t>Add SMS appointment reminders</w:t>
            </w:r>
          </w:p>
        </w:tc>
        <w:tc>
          <w:tcPr>
            <w:tcW w:w="2574" w:type="dxa"/>
          </w:tcPr>
          <w:p w14:paraId="7D46CBC7" w14:textId="1D964934" w:rsidR="002751F4" w:rsidRDefault="002751F4" w:rsidP="002751F4">
            <w:r w:rsidRPr="008E7973">
              <w:t>No</w:t>
            </w:r>
          </w:p>
        </w:tc>
        <w:tc>
          <w:tcPr>
            <w:tcW w:w="2574" w:type="dxa"/>
          </w:tcPr>
          <w:p w14:paraId="200482BD" w14:textId="2983222A" w:rsidR="002751F4" w:rsidRDefault="002751F4" w:rsidP="002751F4">
            <w:r w:rsidRPr="008E7973">
              <w:t>Rejected</w:t>
            </w:r>
          </w:p>
        </w:tc>
        <w:tc>
          <w:tcPr>
            <w:tcW w:w="2574" w:type="dxa"/>
          </w:tcPr>
          <w:p w14:paraId="6818406F" w14:textId="26C269AB" w:rsidR="002751F4" w:rsidRDefault="002751F4" w:rsidP="002751F4">
            <w:r w:rsidRPr="008E7973">
              <w:t>No evidence supports SMS functionality</w:t>
            </w:r>
          </w:p>
        </w:tc>
      </w:tr>
      <w:tr w:rsidR="002751F4" w14:paraId="2CCFBC48" w14:textId="77777777" w:rsidTr="002751F4">
        <w:tc>
          <w:tcPr>
            <w:tcW w:w="2574" w:type="dxa"/>
          </w:tcPr>
          <w:p w14:paraId="3A6F66EB" w14:textId="0B5C98BF" w:rsidR="002751F4" w:rsidRDefault="002751F4" w:rsidP="002751F4">
            <w:r w:rsidRPr="008E7973">
              <w:lastRenderedPageBreak/>
              <w:t>Add online payments</w:t>
            </w:r>
          </w:p>
        </w:tc>
        <w:tc>
          <w:tcPr>
            <w:tcW w:w="2574" w:type="dxa"/>
          </w:tcPr>
          <w:p w14:paraId="5ECC1518" w14:textId="7A5C7FC5" w:rsidR="002751F4" w:rsidRDefault="002751F4" w:rsidP="002751F4">
            <w:r w:rsidRPr="008E7973">
              <w:t>No</w:t>
            </w:r>
          </w:p>
        </w:tc>
        <w:tc>
          <w:tcPr>
            <w:tcW w:w="2574" w:type="dxa"/>
          </w:tcPr>
          <w:p w14:paraId="56521DBF" w14:textId="499EA519" w:rsidR="002751F4" w:rsidRDefault="002751F4" w:rsidP="002751F4">
            <w:r w:rsidRPr="008E7973">
              <w:t>Rejected</w:t>
            </w:r>
          </w:p>
        </w:tc>
        <w:tc>
          <w:tcPr>
            <w:tcW w:w="2574" w:type="dxa"/>
          </w:tcPr>
          <w:p w14:paraId="274C1509" w14:textId="663085B9" w:rsidR="002751F4" w:rsidRDefault="002751F4" w:rsidP="002751F4">
            <w:r w:rsidRPr="008E7973">
              <w:t>No billing requirement exists</w:t>
            </w:r>
          </w:p>
        </w:tc>
      </w:tr>
      <w:tr w:rsidR="002751F4" w14:paraId="5188C6AD" w14:textId="77777777" w:rsidTr="002751F4">
        <w:tc>
          <w:tcPr>
            <w:tcW w:w="2574" w:type="dxa"/>
          </w:tcPr>
          <w:p w14:paraId="3876F0F8" w14:textId="6E86FBA5" w:rsidR="002751F4" w:rsidRDefault="002751F4" w:rsidP="002751F4">
            <w:r w:rsidRPr="008E7973">
              <w:t>Add AI treatment recommendations</w:t>
            </w:r>
          </w:p>
        </w:tc>
        <w:tc>
          <w:tcPr>
            <w:tcW w:w="2574" w:type="dxa"/>
          </w:tcPr>
          <w:p w14:paraId="460739A1" w14:textId="4B70E94B" w:rsidR="002751F4" w:rsidRDefault="002751F4" w:rsidP="002751F4">
            <w:r w:rsidRPr="008E7973">
              <w:t>No</w:t>
            </w:r>
          </w:p>
        </w:tc>
        <w:tc>
          <w:tcPr>
            <w:tcW w:w="2574" w:type="dxa"/>
          </w:tcPr>
          <w:p w14:paraId="1E3A9FAB" w14:textId="45B2C1EE" w:rsidR="002751F4" w:rsidRDefault="002751F4" w:rsidP="002751F4">
            <w:r w:rsidRPr="008E7973">
              <w:t>Rejected</w:t>
            </w:r>
          </w:p>
        </w:tc>
        <w:tc>
          <w:tcPr>
            <w:tcW w:w="2574" w:type="dxa"/>
          </w:tcPr>
          <w:p w14:paraId="4A0C3637" w14:textId="75C69F93" w:rsidR="002751F4" w:rsidRDefault="002751F4" w:rsidP="002751F4">
            <w:r w:rsidRPr="008E7973">
              <w:t>Completely outside the stated patient/practitioner/appointment management problem</w:t>
            </w:r>
          </w:p>
        </w:tc>
      </w:tr>
    </w:tbl>
    <w:p w14:paraId="687ED03D" w14:textId="67A26612" w:rsidR="000A18CA" w:rsidRDefault="000A18CA"/>
    <w:p w14:paraId="6407AC45" w14:textId="77777777" w:rsidR="000A18CA" w:rsidRDefault="000F3763">
      <w:pPr>
        <w:pStyle w:val="Heading1"/>
      </w:pPr>
      <w:r>
        <w:t xml:space="preserve">Part H - </w:t>
      </w:r>
      <w:proofErr w:type="spellStart"/>
      <w:r>
        <w:t>Finalise</w:t>
      </w:r>
      <w:proofErr w:type="spellEnd"/>
      <w:r>
        <w:t xml:space="preserve"> SmartCare v0.2</w:t>
      </w:r>
    </w:p>
    <w:p w14:paraId="1568B36D" w14:textId="77777777" w:rsidR="000A18CA" w:rsidRDefault="000F3763">
      <w:r>
        <w:t>Submit stakeholder analysis, scope, 8-12 FRs, 4-6 NFRs, 4-6 user stories, acceptance criteria, assumptions/open questions and selected AI review evidence.</w:t>
      </w:r>
    </w:p>
    <w:p w14:paraId="6CB826B3" w14:textId="77777777" w:rsidR="000A18CA" w:rsidRDefault="000F3763">
      <w:pPr>
        <w:pStyle w:val="Heading1"/>
      </w:pPr>
      <w:r>
        <w:t>Reflection</w:t>
      </w:r>
    </w:p>
    <w:p w14:paraId="6FB19384" w14:textId="77777777" w:rsidR="000A18CA" w:rsidRDefault="000F3763">
      <w:r>
        <w:t>In 150-250 words: What did AI notice that you missed? What did AI invent or overreach on? Which requirement changed after review? Why must requirements have evidence?</w:t>
      </w:r>
    </w:p>
    <w:p w14:paraId="7F63123B" w14:textId="48D8F73E" w:rsidR="00246708" w:rsidRDefault="00246708">
      <w:r>
        <w:t>During the review, the most useful thing AI was able to notice was that several requirements sounded clear at first but were still difficult to test for. Such as the client identified duplicate bookings as a problem, but the brief never actually defines what makes two bookings a conflict. AI also identified that the required statuses and patient search fields have not been specified. These are very important clarification questions because implementing them without asking the client can result in incorrect system behavior</w:t>
      </w:r>
    </w:p>
    <w:p w14:paraId="64F6672C" w14:textId="71E313D4" w:rsidR="00246708" w:rsidRDefault="00246708">
      <w:r>
        <w:t xml:space="preserve">AI also showed how easy it is for features to enter a requirements specification. Suggestions like the SMS reminders, facial login, paying online, and AI treatment might sound useful at </w:t>
      </w:r>
      <w:proofErr w:type="gramStart"/>
      <w:r>
        <w:t>first,  but</w:t>
      </w:r>
      <w:proofErr w:type="gramEnd"/>
      <w:r>
        <w:t xml:space="preserve"> there is no evidence given for them in the SmartCare brief. I therefore would reject these instead of treating them like a client requirement</w:t>
      </w:r>
    </w:p>
    <w:p w14:paraId="43E231EA" w14:textId="4FB47828" w:rsidR="00246708" w:rsidRDefault="0036567E">
      <w:r>
        <w:t xml:space="preserve">One thing I changed after review was patient searching. Instead of stating that staff could search by names and ID, I kept the requirement general and added the search fields as an open question. This </w:t>
      </w:r>
      <w:proofErr w:type="gramStart"/>
      <w:r>
        <w:t>is able to</w:t>
      </w:r>
      <w:proofErr w:type="gramEnd"/>
      <w:r>
        <w:t xml:space="preserve"> avoid inventing client needs</w:t>
      </w:r>
    </w:p>
    <w:p w14:paraId="15D5039E" w14:textId="0569C9FE" w:rsidR="0036567E" w:rsidRDefault="0036567E">
      <w:r>
        <w:t xml:space="preserve">Requirements must </w:t>
      </w:r>
      <w:proofErr w:type="gramStart"/>
      <w:r>
        <w:t>use</w:t>
      </w:r>
      <w:proofErr w:type="gramEnd"/>
      <w:r>
        <w:t xml:space="preserve"> evidence because </w:t>
      </w:r>
      <w:proofErr w:type="spellStart"/>
      <w:r>
        <w:t>devs</w:t>
      </w:r>
      <w:proofErr w:type="spellEnd"/>
      <w:r>
        <w:t xml:space="preserve"> need to know that they are solving genuine stakeholder problems. Without any evidence, assumptions make it a much wider scope, increasing dev time and complexity while producing something the client never even asked for.</w:t>
      </w:r>
    </w:p>
    <w:p w14:paraId="71C6B88E" w14:textId="77777777" w:rsidR="00246708" w:rsidRDefault="00246708"/>
    <w:sectPr w:rsidR="00246708"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5394599">
    <w:abstractNumId w:val="8"/>
  </w:num>
  <w:num w:numId="2" w16cid:durableId="2047758566">
    <w:abstractNumId w:val="6"/>
  </w:num>
  <w:num w:numId="3" w16cid:durableId="609556459">
    <w:abstractNumId w:val="5"/>
  </w:num>
  <w:num w:numId="4" w16cid:durableId="1347289338">
    <w:abstractNumId w:val="4"/>
  </w:num>
  <w:num w:numId="5" w16cid:durableId="2057505787">
    <w:abstractNumId w:val="7"/>
  </w:num>
  <w:num w:numId="6" w16cid:durableId="1392074602">
    <w:abstractNumId w:val="3"/>
  </w:num>
  <w:num w:numId="7" w16cid:durableId="182014383">
    <w:abstractNumId w:val="2"/>
  </w:num>
  <w:num w:numId="8" w16cid:durableId="1525827719">
    <w:abstractNumId w:val="1"/>
  </w:num>
  <w:num w:numId="9" w16cid:durableId="1135022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8CA"/>
    <w:rsid w:val="0015074B"/>
    <w:rsid w:val="00246708"/>
    <w:rsid w:val="002751F4"/>
    <w:rsid w:val="0029639D"/>
    <w:rsid w:val="00326F90"/>
    <w:rsid w:val="0036567E"/>
    <w:rsid w:val="003D7015"/>
    <w:rsid w:val="00413FEB"/>
    <w:rsid w:val="004B0A89"/>
    <w:rsid w:val="006C0D3E"/>
    <w:rsid w:val="00754A03"/>
    <w:rsid w:val="009576F2"/>
    <w:rsid w:val="009E411F"/>
    <w:rsid w:val="00AA1D8D"/>
    <w:rsid w:val="00B47730"/>
    <w:rsid w:val="00CB0664"/>
    <w:rsid w:val="00F855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0D0239-100D-453B-BCEF-B445DE553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1382</Words>
  <Characters>7883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Patryk Allen</cp:lastModifiedBy>
  <cp:revision>2</cp:revision>
  <dcterms:created xsi:type="dcterms:W3CDTF">2026-09-17T16:12:00Z</dcterms:created>
  <dcterms:modified xsi:type="dcterms:W3CDTF">2026-09-17T16:12:00Z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2026-09-04T07:45:48Z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47326763-b9a9-4afa-8fa7-d882ed7cf815</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